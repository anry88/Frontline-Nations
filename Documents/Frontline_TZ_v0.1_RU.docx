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FRONTLINE</w:t>
      </w:r>
    </w:p>
    <w:p>
      <w:pPr>
        <w:pStyle w:val="Heading1"/>
      </w:pPr>
      <w:r>
        <w:t>Техническое задание на Telegram-игру</w:t>
      </w:r>
    </w:p>
    <w:p>
      <w:pPr>
        <w:pStyle w:val="SubtitleSmall"/>
      </w:pPr>
      <w:r>
        <w:t>Асинхронная военно-стратегическая игра с ежедневными боями, личной прокачкой и недельными глобальными сражениями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D9E4F2"/>
            <w:vAlign w:val="center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986"/>
            <w:shd w:fill="D9E4F2"/>
            <w:vAlign w:val="center"/>
          </w:tcPr>
          <w:p>
            <w:r>
              <w:rPr>
                <w:b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Статус документа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Draft / Product &amp; Technical Specification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Версия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0.1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Дата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11 сентября 2026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Backend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Kotlin + Spring Boot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База данных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PostgreSQL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Развёртывание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Docker / Docker Compose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Клиент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Telegram Bot + Telegram Mini App для визуализации и расширенного интерфейса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Основной режим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Асинхронные PvP/PvE операции + недельная война фракций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E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</w:rPr>
              <w:t xml:space="preserve">Статус концепта. </w:t>
            </w:r>
            <w:r>
              <w:t>Документ описывает целевую архитектуру и игровые правила для первого рабочего продукта. Балансные числа считаются конфигурационными и должны изменяться без пересборки приложения.</w:t>
            </w:r>
          </w:p>
        </w:tc>
      </w:tr>
    </w:tbl>
    <w:p/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Bullet"/>
      </w:pPr>
      <w:r>
        <w:t>1. Цель продукта и базовые принципы</w:t>
      </w:r>
    </w:p>
    <w:p>
      <w:pPr>
        <w:pStyle w:val="ListBullet"/>
      </w:pPr>
      <w:r>
        <w:t>2. Термины</w:t>
      </w:r>
    </w:p>
    <w:p>
      <w:pPr>
        <w:pStyle w:val="ListBullet"/>
      </w:pPr>
      <w:r>
        <w:t>3. Игровой цикл</w:t>
      </w:r>
    </w:p>
    <w:p>
      <w:pPr>
        <w:pStyle w:val="ListBullet"/>
      </w:pPr>
      <w:r>
        <w:t>4. Фракции и реальные территории</w:t>
      </w:r>
    </w:p>
    <w:p>
      <w:pPr>
        <w:pStyle w:val="ListBullet"/>
      </w:pPr>
      <w:r>
        <w:t>5. География и поля боя</w:t>
      </w:r>
    </w:p>
    <w:p>
      <w:pPr>
        <w:pStyle w:val="ListBullet"/>
      </w:pPr>
      <w:r>
        <w:t>6. Личная прогрессия игрока</w:t>
      </w:r>
    </w:p>
    <w:p>
      <w:pPr>
        <w:pStyle w:val="ListBullet"/>
      </w:pPr>
      <w:r>
        <w:t>7. Техника и модули</w:t>
      </w:r>
    </w:p>
    <w:p>
      <w:pPr>
        <w:pStyle w:val="ListBullet"/>
      </w:pPr>
      <w:r>
        <w:t>8. Доктрины и боевые группы</w:t>
      </w:r>
    </w:p>
    <w:p>
      <w:pPr>
        <w:pStyle w:val="ListBullet"/>
      </w:pPr>
      <w:r>
        <w:t>9. Ежедневные операции</w:t>
      </w:r>
    </w:p>
    <w:p>
      <w:pPr>
        <w:pStyle w:val="ListBullet"/>
      </w:pPr>
      <w:r>
        <w:t>10. Алгоритм личного боя</w:t>
      </w:r>
    </w:p>
    <w:p>
      <w:pPr>
        <w:pStyle w:val="ListBullet"/>
      </w:pPr>
      <w:r>
        <w:t>11. Недельная кампания</w:t>
      </w:r>
    </w:p>
    <w:p>
      <w:pPr>
        <w:pStyle w:val="ListBullet"/>
      </w:pPr>
      <w:r>
        <w:t>12. Масштабное сражение и Replay</w:t>
      </w:r>
    </w:p>
    <w:p>
      <w:pPr>
        <w:pStyle w:val="ListBullet"/>
      </w:pPr>
      <w:r>
        <w:t>13. Экономика</w:t>
      </w:r>
    </w:p>
    <w:p>
      <w:pPr>
        <w:pStyle w:val="ListBullet"/>
      </w:pPr>
      <w:r>
        <w:t>14. Telegram-интерфейс</w:t>
      </w:r>
    </w:p>
    <w:p>
      <w:pPr>
        <w:pStyle w:val="ListBullet"/>
      </w:pPr>
      <w:r>
        <w:t>15. Backend-архитектура</w:t>
      </w:r>
    </w:p>
    <w:p>
      <w:pPr>
        <w:pStyle w:val="ListBullet"/>
      </w:pPr>
      <w:r>
        <w:t>16. Модель данных PostgreSQL</w:t>
      </w:r>
    </w:p>
    <w:p>
      <w:pPr>
        <w:pStyle w:val="ListBullet"/>
      </w:pPr>
      <w:r>
        <w:t>17. API и события</w:t>
      </w:r>
    </w:p>
    <w:p>
      <w:pPr>
        <w:pStyle w:val="ListBullet"/>
      </w:pPr>
      <w:r>
        <w:t>18. Docker и окружения</w:t>
      </w:r>
    </w:p>
    <w:p>
      <w:pPr>
        <w:pStyle w:val="ListBullet"/>
      </w:pPr>
      <w:r>
        <w:t>19. Планировщики и фоновые задания</w:t>
      </w:r>
    </w:p>
    <w:p>
      <w:pPr>
        <w:pStyle w:val="ListBullet"/>
      </w:pPr>
      <w:r>
        <w:t>20. Безопасность и античит</w:t>
      </w:r>
    </w:p>
    <w:p>
      <w:pPr>
        <w:pStyle w:val="ListBullet"/>
      </w:pPr>
      <w:r>
        <w:t>21. Наблюдаемость</w:t>
      </w:r>
    </w:p>
    <w:p>
      <w:pPr>
        <w:pStyle w:val="ListBullet"/>
      </w:pPr>
      <w:r>
        <w:t>22. Админ-панель и контент</w:t>
      </w:r>
    </w:p>
    <w:p>
      <w:pPr>
        <w:pStyle w:val="ListBullet"/>
      </w:pPr>
      <w:r>
        <w:t>23. MVP и этапы разработки</w:t>
      </w:r>
    </w:p>
    <w:p>
      <w:pPr>
        <w:pStyle w:val="ListBullet"/>
      </w:pPr>
      <w:r>
        <w:t>24. Критерии приёмки</w:t>
      </w:r>
    </w:p>
    <w:p>
      <w:pPr>
        <w:pStyle w:val="ListBullet"/>
      </w:pPr>
      <w:r>
        <w:t>25. Открытые вопросы для балансировки</w:t>
      </w:r>
    </w:p>
    <w:p>
      <w:r>
        <w:br w:type="page"/>
      </w:r>
    </w:p>
    <w:p>
      <w:pPr>
        <w:pStyle w:val="Heading1"/>
      </w:pPr>
      <w:r>
        <w:t>1. Цель продукта и базовые принципы</w:t>
      </w:r>
    </w:p>
    <w:p>
      <w:r>
        <w:t>FRONTLINE — асинхронная многопользовательская военно-стратегическая игра для Telegram. Основное взаимодействие должно быть возможно через команды бота и inline-кнопки. Mini App используется там, где текстового интерфейса недостаточно: карта, ангар, дерево технологий, статистика и просмотр боя.</w:t>
      </w:r>
    </w:p>
    <w:p>
      <w:pPr>
        <w:pStyle w:val="ListBullet"/>
      </w:pPr>
      <w:r>
        <w:t>Игрок может провести короткую сессию за 1–3 минуты и получить законченный игровой результат.</w:t>
      </w:r>
    </w:p>
    <w:p>
      <w:pPr>
        <w:pStyle w:val="ListBullet"/>
      </w:pPr>
      <w:r>
        <w:t>Глубина создаётся подготовкой состава, модулей и доктрины, а не большим количеством действий в реальном времени.</w:t>
      </w:r>
    </w:p>
    <w:p>
      <w:pPr>
        <w:pStyle w:val="ListBullet"/>
      </w:pPr>
      <w:r>
        <w:t>Личный прогресс влияет на недельную войну, но новый игрок не должен быть бесполезен для выбранной стороны.</w:t>
      </w:r>
    </w:p>
    <w:p>
      <w:pPr>
        <w:pStyle w:val="ListBullet"/>
      </w:pPr>
      <w:r>
        <w:t>Результат боя сначала рассчитывается сервером, затем визуализируется как replay. Визуализатор никогда не является источником истины.</w:t>
      </w:r>
    </w:p>
    <w:p>
      <w:pPr>
        <w:pStyle w:val="ListBullet"/>
      </w:pPr>
      <w:r>
        <w:t>Система должна масштабироваться от сотен до десятков тысяч активных игроков без необходимости симулировать тысячи физических юнитов в реальном времени.</w:t>
      </w:r>
    </w:p>
    <w:p>
      <w:pPr>
        <w:pStyle w:val="ListBullet"/>
      </w:pPr>
      <w:r>
        <w:t>Все балансовые параметры, расписания, юниты, геолокации и награды должны храниться в конфигурации/БД.</w:t>
      </w:r>
    </w:p>
    <w:p>
      <w:pPr>
        <w:pStyle w:val="Heading1"/>
      </w:pPr>
      <w:r>
        <w:t>2. Термины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D9E4F2"/>
            <w:vAlign w:val="center"/>
          </w:tcPr>
          <w:p>
            <w:r>
              <w:rPr>
                <w:b/>
              </w:rPr>
              <w:t>Термин</w:t>
            </w:r>
          </w:p>
        </w:tc>
        <w:tc>
          <w:tcPr>
            <w:tcW w:type="dxa" w:w="4986"/>
            <w:shd w:fill="D9E4F2"/>
            <w:vAlign w:val="center"/>
          </w:tcPr>
          <w:p>
            <w:r>
              <w:rPr>
                <w:b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Игрок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Пользователь Telegram, имеющий игровой аккаунт.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Альянс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Игровая сторона, названная в честь реального государства или отдельной территории из каталога фракций.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Операция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Короткий личный бой игрока.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Боевая группа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Набор техники и настроек, используемый игроком в личных операциях.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Кампания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Недельный цикл глобальной войны.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Вклад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Техника и ресурсы, которые игрок передаёт своей стороне для недельной битвы.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Театр военных действий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Конкретная недельная битва между сопоставленными игровыми сторонами.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Replay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Список детерминированных событий боя, по которому клиент воспроизводит визуальную сцену.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Campaign asset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Расходуемая техника глобальной войны; отделена от основной личной коллекции игрока.</w:t>
            </w:r>
          </w:p>
        </w:tc>
      </w:tr>
    </w:tbl>
    <w:p/>
    <w:p>
      <w:pPr>
        <w:pStyle w:val="Heading1"/>
      </w:pPr>
      <w:r>
        <w:t>3. Игровой цикл</w:t>
      </w:r>
    </w:p>
    <w:p>
      <w:pPr>
        <w:pStyle w:val="Heading2"/>
      </w:pPr>
      <w:r>
        <w:t>3.1. Короткий ежедневный цикл</w:t>
      </w:r>
    </w:p>
    <w:p>
      <w:pPr>
        <w:ind w:left="369" w:hanging="255"/>
      </w:pPr>
      <w:r>
        <w:rPr>
          <w:b w:val="0"/>
        </w:rPr>
        <w:t xml:space="preserve">1. </w:t>
      </w:r>
      <w:r>
        <w:t>Открыть бота и получить текущие задачи/состояние войны.</w:t>
      </w:r>
    </w:p>
    <w:p>
      <w:pPr>
        <w:ind w:left="369" w:hanging="255"/>
      </w:pPr>
      <w:r>
        <w:rPr>
          <w:b w:val="0"/>
        </w:rPr>
        <w:t xml:space="preserve">2. </w:t>
      </w:r>
      <w:r>
        <w:t>Выбрать операцию из 2–4 предложенных реальных локаций.</w:t>
      </w:r>
    </w:p>
    <w:p>
      <w:pPr>
        <w:ind w:left="369" w:hanging="255"/>
      </w:pPr>
      <w:r>
        <w:rPr>
          <w:b w:val="0"/>
        </w:rPr>
        <w:t xml:space="preserve">3. </w:t>
      </w:r>
      <w:r>
        <w:t>Выбрать боевую группу и одну тактику/приказ.</w:t>
      </w:r>
    </w:p>
    <w:p>
      <w:pPr>
        <w:ind w:left="369" w:hanging="255"/>
      </w:pPr>
      <w:r>
        <w:rPr>
          <w:b w:val="0"/>
        </w:rPr>
        <w:t xml:space="preserve">4. </w:t>
      </w:r>
      <w:r>
        <w:t>Получить серверный результат и при желании посмотреть replay.</w:t>
      </w:r>
    </w:p>
    <w:p>
      <w:pPr>
        <w:ind w:left="369" w:hanging="255"/>
      </w:pPr>
      <w:r>
        <w:rPr>
          <w:b w:val="0"/>
        </w:rPr>
        <w:t xml:space="preserve">5. </w:t>
      </w:r>
      <w:r>
        <w:t>Получить XP, кредиты, исследовательские очки и материалы.</w:t>
      </w:r>
    </w:p>
    <w:p>
      <w:pPr>
        <w:ind w:left="369" w:hanging="255"/>
      </w:pPr>
      <w:r>
        <w:rPr>
          <w:b w:val="0"/>
        </w:rPr>
        <w:t xml:space="preserve">6. </w:t>
      </w:r>
      <w:r>
        <w:t>Потратить ресурсы на модули, исследования, производство или ремонт.</w:t>
      </w:r>
    </w:p>
    <w:p>
      <w:pPr>
        <w:ind w:left="369" w:hanging="255"/>
      </w:pPr>
      <w:r>
        <w:rPr>
          <w:b w:val="0"/>
        </w:rPr>
        <w:t xml:space="preserve">7. </w:t>
      </w:r>
      <w:r>
        <w:t>Передать часть произведённой кампанийной техники в недельную войну.</w:t>
      </w:r>
    </w:p>
    <w:p>
      <w:pPr>
        <w:pStyle w:val="Heading2"/>
      </w:pPr>
      <w:r>
        <w:t>3.2. Недельный цикл</w:t>
      </w:r>
    </w:p>
    <w:p>
      <w:pPr>
        <w:ind w:left="369" w:hanging="255"/>
      </w:pPr>
      <w:r>
        <w:rPr>
          <w:b w:val="0"/>
        </w:rPr>
        <w:t xml:space="preserve">1. </w:t>
      </w:r>
      <w:r>
        <w:t>Понедельник: формирование пар/театров, публикация места будущего сражения и условий местности.</w:t>
      </w:r>
    </w:p>
    <w:p>
      <w:pPr>
        <w:ind w:left="369" w:hanging="255"/>
      </w:pPr>
      <w:r>
        <w:rPr>
          <w:b w:val="0"/>
        </w:rPr>
        <w:t xml:space="preserve">2. </w:t>
      </w:r>
      <w:r>
        <w:t>Понедельник–суббота: личные операции, производство и вклад игроков.</w:t>
      </w:r>
    </w:p>
    <w:p>
      <w:pPr>
        <w:ind w:left="369" w:hanging="255"/>
      </w:pPr>
      <w:r>
        <w:rPr>
          <w:b w:val="0"/>
        </w:rPr>
        <w:t xml:space="preserve">3. </w:t>
      </w:r>
      <w:r>
        <w:t>Суббота: предварительная разведсводка по силе сторон без полного раскрытия состава.</w:t>
      </w:r>
    </w:p>
    <w:p>
      <w:pPr>
        <w:ind w:left="369" w:hanging="255"/>
      </w:pPr>
      <w:r>
        <w:rPr>
          <w:b w:val="0"/>
        </w:rPr>
        <w:t xml:space="preserve">4. </w:t>
      </w:r>
      <w:r>
        <w:t>Воскресенье: блокировка вкладов, расчёт генерального сражения, публикация результатов и replay/video highlights.</w:t>
      </w:r>
    </w:p>
    <w:p>
      <w:pPr>
        <w:ind w:left="369" w:hanging="255"/>
      </w:pPr>
      <w:r>
        <w:rPr>
          <w:b w:val="0"/>
        </w:rPr>
        <w:t xml:space="preserve">5. </w:t>
      </w:r>
      <w:r>
        <w:t>После боя: награды, рейтинги, историческая запись кампании, переход к следующей неделе.</w:t>
      </w:r>
    </w:p>
    <w:p>
      <w:pPr>
        <w:pStyle w:val="Heading1"/>
      </w:pPr>
      <w:r>
        <w:t>4. Фракции и реальные территории</w:t>
      </w:r>
    </w:p>
    <w:p>
      <w:r>
        <w:t>Каталог альянсов должен покрывать максимально широкий набор реально существующих независимых государств и отдельных территорий. Имена и флаги используются исключительно как игровые идентификаторы. Наличие стороны в игре не является утверждением её международно-правового статуса, признания или принадлежности.</w:t>
      </w:r>
    </w:p>
    <w:p>
      <w:pPr>
        <w:pStyle w:val="ListBullet"/>
      </w:pPr>
      <w:r>
        <w:t>Базовый источник каталога: версионируемый справочник государств и территорий, загружаемый при инициализации системы.</w:t>
      </w:r>
    </w:p>
    <w:p>
      <w:pPr>
        <w:pStyle w:val="ListBullet"/>
      </w:pPr>
      <w:r>
        <w:t>Отдельные спорные/частично признанные территории добавляются явным контентным списком. В первой версии обязательно поддержать, в частности, Косово и Палестину как выбираемые игровые стороны.</w:t>
      </w:r>
    </w:p>
    <w:p>
      <w:pPr>
        <w:pStyle w:val="ListBullet"/>
      </w:pPr>
      <w:r>
        <w:t>Для каждой стороны хранятся нейтральное имя, локализованные названия, код, флаг/иконка, признак активности и технический статус категории.</w:t>
      </w:r>
    </w:p>
    <w:p>
      <w:pPr>
        <w:pStyle w:val="ListBullet"/>
      </w:pPr>
      <w:r>
        <w:t>Игрок выбирает альянс при старте. Бесплатная смена — один раз в начале сезона; дальнейшая смена может иметь cooldown и потерю части сезонного рейтинга.</w:t>
      </w:r>
    </w:p>
    <w:p>
      <w:pPr>
        <w:pStyle w:val="ListBullet"/>
      </w:pPr>
      <w:r>
        <w:t>Для малонаселённых сторон сервер компенсирует нехватку игроков NPC-гарнизоном и/или коэффициентом эффективности вклада. Это не должно гарантировать победу, но должно сохранять играбельность.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D9E4F2"/>
            <w:vAlign w:val="center"/>
          </w:tcPr>
          <w:p>
            <w:r>
              <w:rPr>
                <w:b/>
              </w:rPr>
              <w:t>Поле Alliance</w:t>
            </w:r>
          </w:p>
        </w:tc>
        <w:tc>
          <w:tcPr>
            <w:tcW w:type="dxa" w:w="4986"/>
            <w:shd w:fill="D9E4F2"/>
            <w:vAlign w:val="center"/>
          </w:tcPr>
          <w:p>
            <w:r>
              <w:rPr>
                <w:b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id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UUID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code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Стабильный внутренний код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display_name_ru / en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Локализованное название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flag_asset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Ссылка на игровой asset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status_tag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Нейтральная техническая категория в справочнике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active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Можно ли выбрать сторону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season_population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Число активных игроков сезона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underdog_factor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Динамический коэффициент для малых сторон</w:t>
            </w:r>
          </w:p>
        </w:tc>
      </w:tr>
    </w:tbl>
    <w:p/>
    <w:p>
      <w:pPr>
        <w:pStyle w:val="Heading1"/>
      </w:pPr>
      <w:r>
        <w:t>5. География и поля боя</w:t>
      </w:r>
    </w:p>
    <w:p>
      <w:r>
        <w:t>Вместо абстрактных B2/C3 используются именованные поля боя. Каждое поле боя представляет реальную местность или географический объект, но сама битва остаётся вымышленным игровым сценарием.</w:t>
      </w:r>
    </w:p>
    <w:p>
      <w:pPr>
        <w:pStyle w:val="ListBullet"/>
      </w:pPr>
      <w:r>
        <w:t>Типы локаций: равнина, горный перевал, пустыня, тундра, лес, побережье, остров, речная долина, степь, холмистая местность.</w:t>
      </w:r>
    </w:p>
    <w:p>
      <w:pPr>
        <w:pStyle w:val="ListBullet"/>
      </w:pPr>
      <w:r>
        <w:t>Локация хранит реальные название и координаты центра только для отображения. Координаты не используются для политического заявления о принадлежности территории.</w:t>
      </w:r>
    </w:p>
    <w:p>
      <w:pPr>
        <w:pStyle w:val="ListBullet"/>
      </w:pPr>
      <w:r>
        <w:t>Примеры именования: «Карпатский перевал», «Дунайская долина», «Побережье Адриатики», «Патагонийское плато», «Сахарский коридор», «Алтайский рубеж».</w:t>
      </w:r>
    </w:p>
    <w:p>
      <w:pPr>
        <w:pStyle w:val="ListBullet"/>
      </w:pPr>
      <w:r>
        <w:t>Для недельной битвы место выбирается из каталога с учётом ротации биомов. В MVP привязка к реальному месту может быть только визуально-тематической.</w:t>
      </w:r>
    </w:p>
    <w:p>
      <w:pPr>
        <w:pStyle w:val="ListBullet"/>
      </w:pPr>
      <w:r>
        <w:t>Локация задаёт модификаторы: видимость, мобильность тяжёлой техники, эффективность артиллерии, авиации, разведки и ПВО.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D9E4F2"/>
            <w:vAlign w:val="center"/>
          </w:tcPr>
          <w:p>
            <w:r>
              <w:rPr>
                <w:b/>
              </w:rPr>
              <w:t>Биом</w:t>
            </w:r>
          </w:p>
        </w:tc>
        <w:tc>
          <w:tcPr>
            <w:tcW w:type="dxa" w:w="4986"/>
            <w:shd w:fill="D9E4F2"/>
            <w:vAlign w:val="center"/>
          </w:tcPr>
          <w:p>
            <w:r>
              <w:rPr>
                <w:b/>
              </w:rPr>
              <w:t>Пример модификаторов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Горы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-20% мобильность тяжёлой техники; +15% засада; -10% дальность обнаружения.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Пустыня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+15% дальность обнаружения; +10% авиация; повышенный расход логистики.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Лес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-25% дальние дистанции; +20% скрытность лёгкой техники; авиация менее эффективна.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Побережье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Доступны морские/десантные сценарии; усилена роль авиации и ПВО.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Равнина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Минимум модификаторов; сильны мобильные и дальнобойные соединения.</w:t>
            </w:r>
          </w:p>
        </w:tc>
      </w:tr>
    </w:tbl>
    <w:p/>
    <w:p>
      <w:pPr>
        <w:pStyle w:val="Heading1"/>
      </w:pPr>
      <w:r>
        <w:t>6. Личная прогрессия игрока</w:t>
      </w:r>
    </w:p>
    <w:p>
      <w:r>
        <w:t>Личная прокачка должна быть заметно глубже обычной линейной шкалы уровней, но не усложнять сам запуск боя. Игрок принимает стратегические решения между боями, а в операцию отправляет заранее собранную боевую группу.</w:t>
      </w:r>
    </w:p>
    <w:p>
      <w:pPr>
        <w:pStyle w:val="Heading2"/>
      </w:pPr>
      <w:r>
        <w:t>6.1. Уровень командира</w:t>
      </w:r>
    </w:p>
    <w:p>
      <w:pPr>
        <w:pStyle w:val="ListBullet"/>
      </w:pPr>
      <w:r>
        <w:t>Commander Level 1–50. Получается за XP из операций и недельных кампаний.</w:t>
      </w:r>
    </w:p>
    <w:p>
      <w:pPr>
        <w:pStyle w:val="ListBullet"/>
      </w:pPr>
      <w:r>
        <w:t>Открывает технологические тиры, дополнительные слоты боевой группы, новые доктрины и производственные возможности.</w:t>
      </w:r>
    </w:p>
    <w:p>
      <w:pPr>
        <w:pStyle w:val="ListBullet"/>
      </w:pPr>
      <w:r>
        <w:t>После 50 уровня сезонный XP идёт в Prestige Rank и косметические/исторические награды, без бесконечного роста боевой силы.</w:t>
      </w:r>
    </w:p>
    <w:p>
      <w:pPr>
        <w:pStyle w:val="Heading2"/>
      </w:pPr>
      <w:r>
        <w:t>6.2. Дерево исследований</w:t>
      </w:r>
    </w:p>
    <w:p>
      <w:r>
        <w:t>Исследования покупаются за Research Points. Дерево разделено на независимые направления; игрок не может эффективно максимизировать всё сразу в одном сезоне.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D9E4F2"/>
            <w:vAlign w:val="center"/>
          </w:tcPr>
          <w:p>
            <w:r>
              <w:rPr>
                <w:b/>
              </w:rPr>
              <w:t>Ветка</w:t>
            </w:r>
          </w:p>
        </w:tc>
        <w:tc>
          <w:tcPr>
            <w:tcW w:type="dxa" w:w="3324"/>
            <w:shd w:fill="D9E4F2"/>
            <w:vAlign w:val="center"/>
          </w:tcPr>
          <w:p>
            <w:r>
              <w:rPr>
                <w:b/>
              </w:rPr>
              <w:t>Что даёт</w:t>
            </w:r>
          </w:p>
        </w:tc>
        <w:tc>
          <w:tcPr>
            <w:tcW w:type="dxa" w:w="3324"/>
            <w:shd w:fill="D9E4F2"/>
            <w:vAlign w:val="center"/>
          </w:tcPr>
          <w:p>
            <w:r>
              <w:rPr>
                <w:b/>
              </w:rPr>
              <w:t>Пример выбора</w:t>
            </w:r>
          </w:p>
        </w:tc>
      </w:tr>
      <w:tr>
        <w:trPr>
          <w:cantSplit/>
        </w:trPr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Бронетехника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Корпуса, броня, орудия, тяжёлая мобильность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Тяжёлая броня vs более лёгкий быстрый корпус</w:t>
            </w:r>
          </w:p>
        </w:tc>
      </w:tr>
      <w:tr>
        <w:trPr>
          <w:cantSplit/>
        </w:trPr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Артиллерия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Дальность, точность, контрбатарейная борьба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Урон по площади vs точечный огонь</w:t>
            </w:r>
          </w:p>
        </w:tc>
      </w:tr>
      <w:tr>
        <w:trPr>
          <w:cantSplit/>
        </w:trPr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Авиация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Штурмовики, истребители, разведка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Удар по земле vs перехват</w:t>
            </w:r>
          </w:p>
        </w:tc>
      </w:tr>
      <w:tr>
        <w:trPr>
          <w:cantSplit/>
        </w:trPr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ПВО/РЭБ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ПВО, снижение точности противника, защита связи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Зональная защита vs мобильное сопровождение</w:t>
            </w:r>
          </w:p>
        </w:tc>
      </w:tr>
      <w:tr>
        <w:trPr>
          <w:cantSplit/>
        </w:trPr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Разведка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Обнаружение, засадные бонусы, информация до боя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Глубокая разведка vs дешёвая тактическая</w:t>
            </w:r>
          </w:p>
        </w:tc>
      </w:tr>
      <w:tr>
        <w:trPr>
          <w:cantSplit/>
        </w:trPr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Логистика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Ремонт, производство, снижение стоимости кампанийных активов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Быстрый ремонт vs эффективное производство</w:t>
            </w:r>
          </w:p>
        </w:tc>
      </w:tr>
    </w:tbl>
    <w:p/>
    <w:p>
      <w:pPr>
        <w:pStyle w:val="Heading2"/>
      </w:pPr>
      <w:r>
        <w:t>6.3. Модули техники</w:t>
      </w:r>
    </w:p>
    <w:p>
      <w:r>
        <w:t>Каждый тип техники имеет 3–5 модульных слотов. Модули дают не только бонусы, но и цену: масса, энергопотребление, надёжность, стоимость обслуживания. Это создаёт билд без необходимости управлять техникой вручную в бою.</w:t>
      </w:r>
    </w:p>
    <w:p>
      <w:pPr>
        <w:pStyle w:val="ListBullet"/>
      </w:pPr>
      <w:r>
        <w:t>Орудие/боевой модуль: урон, пробитие, скорострельность.</w:t>
      </w:r>
    </w:p>
    <w:p>
      <w:pPr>
        <w:pStyle w:val="ListBullet"/>
      </w:pPr>
      <w:r>
        <w:t>Броня: защита в обмен на массу и мобильность.</w:t>
      </w:r>
    </w:p>
    <w:p>
      <w:pPr>
        <w:pStyle w:val="ListBullet"/>
      </w:pPr>
      <w:r>
        <w:t>Двигатель/ходовая: скорость, инициатива, возможность обхода.</w:t>
      </w:r>
    </w:p>
    <w:p>
      <w:pPr>
        <w:pStyle w:val="ListBullet"/>
      </w:pPr>
      <w:r>
        <w:t>Оптика/сенсоры: разведка, точность первого выстрела.</w:t>
      </w:r>
    </w:p>
    <w:p>
      <w:pPr>
        <w:pStyle w:val="ListBullet"/>
      </w:pPr>
      <w:r>
        <w:t>Защита/РЭБ: снижение эффективности ракет, авиации или разведки.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E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</w:rPr>
              <w:t xml:space="preserve">Ограничитель power creep. </w:t>
            </w:r>
            <w:r>
              <w:t>Новый модуль не обязан быть строго лучше предыдущего. Высокий тир открывает более специализированные варианты и новые комбинации, а не только больший процент характеристик.</w:t>
            </w:r>
          </w:p>
        </w:tc>
      </w:tr>
    </w:tbl>
    <w:p/>
    <w:p>
      <w:pPr>
        <w:pStyle w:val="Heading2"/>
      </w:pPr>
      <w:r>
        <w:t>6.4. Доктрины командира</w:t>
      </w:r>
    </w:p>
    <w:p>
      <w:pPr>
        <w:pStyle w:val="ListBullet"/>
      </w:pPr>
      <w:r>
        <w:t>Игрок получает Doctrine Points и распределяет их между 4 направлениями: Assault, Defense, Recon, Logistics.</w:t>
      </w:r>
    </w:p>
    <w:p>
      <w:pPr>
        <w:pStyle w:val="ListBullet"/>
      </w:pPr>
      <w:r>
        <w:t>Перед операцией активны максимум 3 доктринных перка. Остальные изученные перки не дают эффект, пока не выбраны.</w:t>
      </w:r>
    </w:p>
    <w:p>
      <w:pPr>
        <w:pStyle w:val="ListBullet"/>
      </w:pPr>
      <w:r>
        <w:t>Смена активного набора бесплатна вне боя; полный respec дерева имеет ограничение по времени или стоимости.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D9E4F2"/>
            <w:vAlign w:val="center"/>
          </w:tcPr>
          <w:p>
            <w:r>
              <w:rPr>
                <w:b/>
              </w:rPr>
              <w:t>Доктрина</w:t>
            </w:r>
          </w:p>
        </w:tc>
        <w:tc>
          <w:tcPr>
            <w:tcW w:type="dxa" w:w="4986"/>
            <w:shd w:fill="D9E4F2"/>
            <w:vAlign w:val="center"/>
          </w:tcPr>
          <w:p>
            <w:r>
              <w:rPr>
                <w:b/>
              </w:rPr>
              <w:t>Примеры эффектов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Assault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Первый прорыв, бонус к подавлению, эффективность тяжёлой техники.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Defense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Укрепление, ПВО, снижение входящего burst-урона.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Recon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Инициатива, раскрытие части состава противника, бонус к флангу.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Logistics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Дешевле ремонт, больше campaign assets, быстрее производство.</w:t>
            </w:r>
          </w:p>
        </w:tc>
      </w:tr>
    </w:tbl>
    <w:p/>
    <w:p>
      <w:pPr>
        <w:pStyle w:val="Heading1"/>
      </w:pPr>
      <w:r>
        <w:t>7. Техника и модули</w:t>
      </w:r>
    </w:p>
    <w:p>
      <w:r>
        <w:t>MVP использует классы техники, а не лицензированные реальные модели. Позже допустимы исторически вдохновлённые названия при отдельной юридической проверке.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493"/>
            <w:shd w:fill="D9E4F2"/>
            <w:vAlign w:val="center"/>
          </w:tcPr>
          <w:p>
            <w:r>
              <w:rPr>
                <w:b/>
              </w:rPr>
              <w:t>Класс</w:t>
            </w:r>
          </w:p>
        </w:tc>
        <w:tc>
          <w:tcPr>
            <w:tcW w:type="dxa" w:w="2493"/>
            <w:shd w:fill="D9E4F2"/>
            <w:vAlign w:val="center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2493"/>
            <w:shd w:fill="D9E4F2"/>
            <w:vAlign w:val="center"/>
          </w:tcPr>
          <w:p>
            <w:r>
              <w:rPr>
                <w:b/>
              </w:rPr>
              <w:t>Сильные стороны</w:t>
            </w:r>
          </w:p>
        </w:tc>
        <w:tc>
          <w:tcPr>
            <w:tcW w:type="dxa" w:w="2493"/>
            <w:shd w:fill="D9E4F2"/>
            <w:vAlign w:val="center"/>
          </w:tcPr>
          <w:p>
            <w:r>
              <w:rPr>
                <w:b/>
              </w:rPr>
              <w:t>Слабости</w:t>
            </w:r>
          </w:p>
        </w:tc>
      </w:tr>
      <w:tr>
        <w:trPr>
          <w:cantSplit/>
        </w:trPr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Основной танк</w:t>
            </w:r>
          </w:p>
        </w:tc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Фронтальный бой</w:t>
            </w:r>
          </w:p>
        </w:tc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Броня, стабильный урон</w:t>
            </w:r>
          </w:p>
        </w:tc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Авиация, тяжёлое ПТО</w:t>
            </w:r>
          </w:p>
        </w:tc>
      </w:tr>
      <w:tr>
        <w:trPr>
          <w:cantSplit/>
        </w:trPr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Лёгкая броня</w:t>
            </w:r>
          </w:p>
        </w:tc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Фланг/разведка</w:t>
            </w:r>
          </w:p>
        </w:tc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Скорость, инициатива</w:t>
            </w:r>
          </w:p>
        </w:tc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Слабая броня</w:t>
            </w:r>
          </w:p>
        </w:tc>
      </w:tr>
      <w:tr>
        <w:trPr>
          <w:cantSplit/>
        </w:trPr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Артиллерия</w:t>
            </w:r>
          </w:p>
        </w:tc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Дальний огонь</w:t>
            </w:r>
          </w:p>
        </w:tc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Высокий урон по медленным группам</w:t>
            </w:r>
          </w:p>
        </w:tc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Уязвима при прорыве</w:t>
            </w:r>
          </w:p>
        </w:tc>
      </w:tr>
      <w:tr>
        <w:trPr>
          <w:cantSplit/>
        </w:trPr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Штурмовик</w:t>
            </w:r>
          </w:p>
        </w:tc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Удар по земле</w:t>
            </w:r>
          </w:p>
        </w:tc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Сильный burst по технике</w:t>
            </w:r>
          </w:p>
        </w:tc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ПВО и истребители</w:t>
            </w:r>
          </w:p>
        </w:tc>
      </w:tr>
      <w:tr>
        <w:trPr>
          <w:cantSplit/>
        </w:trPr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Истребитель</w:t>
            </w:r>
          </w:p>
        </w:tc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Контроль воздуха</w:t>
            </w:r>
          </w:p>
        </w:tc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Перехват авиации</w:t>
            </w:r>
          </w:p>
        </w:tc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Слаб против наземных целей</w:t>
            </w:r>
          </w:p>
        </w:tc>
      </w:tr>
      <w:tr>
        <w:trPr>
          <w:cantSplit/>
        </w:trPr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ПВО</w:t>
            </w:r>
          </w:p>
        </w:tc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Контр авиации</w:t>
            </w:r>
          </w:p>
        </w:tc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Снижает авиационный урон</w:t>
            </w:r>
          </w:p>
        </w:tc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Мало пользы против брони</w:t>
            </w:r>
          </w:p>
        </w:tc>
      </w:tr>
      <w:tr>
        <w:trPr>
          <w:cantSplit/>
        </w:trPr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Разведмашина</w:t>
            </w:r>
          </w:p>
        </w:tc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Информация</w:t>
            </w:r>
          </w:p>
        </w:tc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Detection/initiative</w:t>
            </w:r>
          </w:p>
        </w:tc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Низкий прямой урон</w:t>
            </w:r>
          </w:p>
        </w:tc>
      </w:tr>
    </w:tbl>
    <w:p/>
    <w:p>
      <w:pPr>
        <w:pStyle w:val="Heading1"/>
      </w:pPr>
      <w:r>
        <w:t>8. Доктрины и боевые группы</w:t>
      </w:r>
    </w:p>
    <w:p>
      <w:r>
        <w:t>Боевая группа — основной пресет игрока. В MVP игрок может хранить 3 пресета. Состав ограничен Command Points (CP), а не только количеством слотов.</w:t>
      </w:r>
    </w:p>
    <w:p>
      <w:pPr>
        <w:pStyle w:val="ListBullet"/>
      </w:pPr>
      <w:r>
        <w:t>Базово: 10 CP. Тяжёлый танк может стоить 3 CP, артиллерия 3 CP, разведка 1 CP и т.д.</w:t>
      </w:r>
    </w:p>
    <w:p>
      <w:pPr>
        <w:pStyle w:val="ListBullet"/>
      </w:pPr>
      <w:r>
        <w:t>Командирские уровни увеличивают CP медленно, например до 14–16, чтобы не создавать экспоненциальный рост силы.</w:t>
      </w:r>
    </w:p>
    <w:p>
      <w:pPr>
        <w:pStyle w:val="ListBullet"/>
      </w:pPr>
      <w:r>
        <w:t>Перед боем игрок выбирает одну тактику: Штурм / Оборона / Засада / Манёвр / Разведка боем.</w:t>
      </w:r>
    </w:p>
    <w:p>
      <w:pPr>
        <w:pStyle w:val="ListBullet"/>
      </w:pPr>
      <w:r>
        <w:t>Техника и доктрина могут усиливать разные тактики, поэтому состав и приказ должны сочетаться.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5F6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DejaVu Sans Mono" w:hAnsi="DejaVu Sans Mono" w:eastAsia="DejaVu Sans Mono"/>
                <w:sz w:val="17"/>
              </w:rPr>
              <w:t>Пример боевой группы:</w:t>
              <w:br/>
            </w:r>
            <w:r>
              <w:rPr>
                <w:rFonts w:ascii="DejaVu Sans Mono" w:hAnsi="DejaVu Sans Mono" w:eastAsia="DejaVu Sans Mono"/>
                <w:sz w:val="17"/>
              </w:rPr>
              <w:t>2 × основной танк   = 6 CP</w:t>
              <w:br/>
            </w:r>
            <w:r>
              <w:rPr>
                <w:rFonts w:ascii="DejaVu Sans Mono" w:hAnsi="DejaVu Sans Mono" w:eastAsia="DejaVu Sans Mono"/>
                <w:sz w:val="17"/>
              </w:rPr>
              <w:t>1 × артиллерия       = 3 CP</w:t>
              <w:br/>
            </w:r>
            <w:r>
              <w:rPr>
                <w:rFonts w:ascii="DejaVu Sans Mono" w:hAnsi="DejaVu Sans Mono" w:eastAsia="DejaVu Sans Mono"/>
                <w:sz w:val="17"/>
              </w:rPr>
              <w:t>1 × разведмашина     = 1 CP</w:t>
              <w:br/>
            </w:r>
            <w:r>
              <w:rPr>
                <w:rFonts w:ascii="DejaVu Sans Mono" w:hAnsi="DejaVu Sans Mono" w:eastAsia="DejaVu Sans Mono"/>
                <w:sz w:val="17"/>
              </w:rPr>
              <w:t>Итого                = 10 CP</w:t>
              <w:br/>
            </w:r>
            <w:r>
              <w:rPr>
                <w:rFonts w:ascii="DejaVu Sans Mono" w:hAnsi="DejaVu Sans Mono" w:eastAsia="DejaVu Sans Mono"/>
                <w:sz w:val="17"/>
              </w:rPr>
              <w:t>Тактика: Манёвр</w:t>
              <w:br/>
            </w:r>
            <w:r>
              <w:rPr>
                <w:rFonts w:ascii="DejaVu Sans Mono" w:hAnsi="DejaVu Sans Mono" w:eastAsia="DejaVu Sans Mono"/>
                <w:sz w:val="17"/>
              </w:rPr>
              <w:t>Доктрины: Recon II + Assault I + Logistics I</w:t>
            </w:r>
          </w:p>
        </w:tc>
      </w:tr>
    </w:tbl>
    <w:p/>
    <w:p>
      <w:pPr>
        <w:pStyle w:val="Heading1"/>
      </w:pPr>
      <w:r>
        <w:t>9. Ежедневные операции</w:t>
      </w:r>
    </w:p>
    <w:p>
      <w:r>
        <w:t>Каждый день игрок получает ограниченное число Combat Orders. Цель ограничения — формировать привычку и ценность выбора, а не продавать бесконечную энергию. Базовое значение для MVP: 5 приказов в сутки + 1 дополнительный за выполнение дневного задания.</w:t>
      </w:r>
    </w:p>
    <w:p>
      <w:pPr>
        <w:pStyle w:val="ListBullet"/>
      </w:pPr>
      <w:r>
        <w:t>При /battle бот предлагает 3 операции с разными биомами и вероятными архетипами противника.</w:t>
      </w:r>
    </w:p>
    <w:p>
      <w:pPr>
        <w:pStyle w:val="ListBullet"/>
      </w:pPr>
      <w:r>
        <w:t>До подтверждения игрок видит награду, риск, локацию и неполную разведданную: например «обнаружено много брони» или «высокая вероятность авиации».</w:t>
      </w:r>
    </w:p>
    <w:p>
      <w:pPr>
        <w:pStyle w:val="ListBullet"/>
      </w:pPr>
      <w:r>
        <w:t>Игрок выбирает пресет и тактику; бой рассчитывается сразу.</w:t>
      </w:r>
    </w:p>
    <w:p>
      <w:pPr>
        <w:pStyle w:val="ListBullet"/>
      </w:pPr>
      <w:r>
        <w:t>Противник — snapshot реального игрока близкого Combat Rating либо NPC-профиль, если подходящего игрока нет.</w:t>
      </w:r>
    </w:p>
    <w:p>
      <w:pPr>
        <w:pStyle w:val="ListBullet"/>
      </w:pPr>
      <w:r>
        <w:t>Один snapshot может быть использован ограниченное число раз, чтобы не превращать конкретного игрока в бесконечного “фарма”.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493"/>
            <w:shd w:fill="D9E4F2"/>
            <w:vAlign w:val="center"/>
          </w:tcPr>
          <w:p>
            <w:r>
              <w:rPr>
                <w:b/>
              </w:rPr>
              <w:t>Сложность</w:t>
            </w:r>
          </w:p>
        </w:tc>
        <w:tc>
          <w:tcPr>
            <w:tcW w:type="dxa" w:w="2493"/>
            <w:shd w:fill="D9E4F2"/>
            <w:vAlign w:val="center"/>
          </w:tcPr>
          <w:p>
            <w:r>
              <w:rPr>
                <w:b/>
              </w:rPr>
              <w:t>Информация до боя</w:t>
            </w:r>
          </w:p>
        </w:tc>
        <w:tc>
          <w:tcPr>
            <w:tcW w:type="dxa" w:w="2493"/>
            <w:shd w:fill="D9E4F2"/>
            <w:vAlign w:val="center"/>
          </w:tcPr>
          <w:p>
            <w:r>
              <w:rPr>
                <w:b/>
              </w:rPr>
              <w:t>Награда</w:t>
            </w:r>
          </w:p>
        </w:tc>
        <w:tc>
          <w:tcPr>
            <w:tcW w:type="dxa" w:w="2493"/>
            <w:shd w:fill="D9E4F2"/>
            <w:vAlign w:val="center"/>
          </w:tcPr>
          <w:p>
            <w:r>
              <w:rPr>
                <w:b/>
              </w:rPr>
              <w:t>Матчмейкинг</w:t>
            </w:r>
          </w:p>
        </w:tc>
      </w:tr>
      <w:tr>
        <w:trPr>
          <w:cantSplit/>
        </w:trPr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Обычная</w:t>
            </w:r>
          </w:p>
        </w:tc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Биом + общий архетип</w:t>
            </w:r>
          </w:p>
        </w:tc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100%</w:t>
            </w:r>
          </w:p>
        </w:tc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±10% Combat Rating</w:t>
            </w:r>
          </w:p>
        </w:tc>
      </w:tr>
      <w:tr>
        <w:trPr>
          <w:cantSplit/>
        </w:trPr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Рискованная</w:t>
            </w:r>
          </w:p>
        </w:tc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Только биом</w:t>
            </w:r>
          </w:p>
        </w:tc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140%</w:t>
            </w:r>
          </w:p>
        </w:tc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до +15% силы соперника</w:t>
            </w:r>
          </w:p>
        </w:tc>
      </w:tr>
      <w:tr>
        <w:trPr>
          <w:cantSplit/>
        </w:trPr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Разведанная</w:t>
            </w:r>
          </w:p>
        </w:tc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Больше сведений о составе</w:t>
            </w:r>
          </w:p>
        </w:tc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90%</w:t>
            </w:r>
          </w:p>
        </w:tc>
        <w:tc>
          <w:tcPr>
            <w:tcW w:type="dxa" w:w="24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±10% Combat Rating</w:t>
            </w:r>
          </w:p>
        </w:tc>
      </w:tr>
    </w:tbl>
    <w:p/>
    <w:p>
      <w:pPr>
        <w:pStyle w:val="Heading1"/>
      </w:pPr>
      <w:r>
        <w:t>10. Алгоритм личного боя</w:t>
      </w:r>
    </w:p>
    <w:p>
      <w:r>
        <w:t>Бой является серверной пошаговой симуляцией на 8–15 логических раундов. Один и тот же seed должен воспроизводить одинаковый результат и одинаковую последовательность событий.</w:t>
      </w:r>
    </w:p>
    <w:p>
      <w:pPr>
        <w:pStyle w:val="Heading2"/>
      </w:pPr>
      <w:r>
        <w:t>10.1. Этапы расчёта</w:t>
      </w:r>
    </w:p>
    <w:p>
      <w:pPr>
        <w:ind w:left="369" w:hanging="255"/>
      </w:pPr>
      <w:r>
        <w:rPr>
          <w:b w:val="0"/>
        </w:rPr>
        <w:t xml:space="preserve">1. </w:t>
      </w:r>
      <w:r>
        <w:t>Сформировать итоговые характеристики юнитов: база + модули + доктрины + уровень + местность.</w:t>
      </w:r>
    </w:p>
    <w:p>
      <w:pPr>
        <w:ind w:left="369" w:hanging="255"/>
      </w:pPr>
      <w:r>
        <w:rPr>
          <w:b w:val="0"/>
        </w:rPr>
        <w:t xml:space="preserve">2. </w:t>
      </w:r>
      <w:r>
        <w:t>Рассчитать Detection и Initiative. Победитель инициативы получает преимущество первого цикла, но не гарантированную атаку без ответа.</w:t>
      </w:r>
    </w:p>
    <w:p>
      <w:pPr>
        <w:ind w:left="369" w:hanging="255"/>
      </w:pPr>
      <w:r>
        <w:rPr>
          <w:b w:val="0"/>
        </w:rPr>
        <w:t xml:space="preserve">3. </w:t>
      </w:r>
      <w:r>
        <w:t>На каждом раунде определить приоритеты целей по классу, тактике и текущему состоянию.</w:t>
      </w:r>
    </w:p>
    <w:p>
      <w:pPr>
        <w:ind w:left="369" w:hanging="255"/>
      </w:pPr>
      <w:r>
        <w:rPr>
          <w:b w:val="0"/>
        </w:rPr>
        <w:t xml:space="preserve">4. </w:t>
      </w:r>
      <w:r>
        <w:t>Рассчитать попадание, пробитие/эффективность, урон, подавление, критические события.</w:t>
      </w:r>
    </w:p>
    <w:p>
      <w:pPr>
        <w:ind w:left="369" w:hanging="255"/>
      </w:pPr>
      <w:r>
        <w:rPr>
          <w:b w:val="0"/>
        </w:rPr>
        <w:t xml:space="preserve">5. </w:t>
      </w:r>
      <w:r>
        <w:t>Обновить мораль/боеспособность и проверить отступление/уничтожение.</w:t>
      </w:r>
    </w:p>
    <w:p>
      <w:pPr>
        <w:ind w:left="369" w:hanging="255"/>
      </w:pPr>
      <w:r>
        <w:rPr>
          <w:b w:val="0"/>
        </w:rPr>
        <w:t xml:space="preserve">6. </w:t>
      </w:r>
      <w:r>
        <w:t>Сформировать BattleEvent для каждого визуально значимого события.</w:t>
      </w:r>
    </w:p>
    <w:p>
      <w:pPr>
        <w:ind w:left="369" w:hanging="255"/>
      </w:pPr>
      <w:r>
        <w:rPr>
          <w:b w:val="0"/>
        </w:rPr>
        <w:t xml:space="preserve">7. </w:t>
      </w:r>
      <w:r>
        <w:t>Завершить при уничтожении/отступлении одной стороны либо по лимиту раундов; при лимите определяется победитель по objective score.</w:t>
      </w:r>
    </w:p>
    <w:p>
      <w:pPr>
        <w:pStyle w:val="Heading2"/>
      </w:pPr>
      <w:r>
        <w:t>10.2. Базовая формула урона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5F6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DejaVu Sans Mono" w:hAnsi="DejaVu Sans Mono" w:eastAsia="DejaVu Sans Mono"/>
                <w:sz w:val="17"/>
              </w:rPr>
              <w:t>effectiveAttack = weaponPower × accuracy × tacticMod × terrainMod</w:t>
              <w:br/>
            </w:r>
            <w:r>
              <w:rPr>
                <w:rFonts w:ascii="DejaVu Sans Mono" w:hAnsi="DejaVu Sans Mono" w:eastAsia="DejaVu Sans Mono"/>
                <w:sz w:val="17"/>
              </w:rPr>
              <w:t>penetrationFactor = clamp(penetration / effectiveArmor, 0.35, 1.35)</w:t>
              <w:br/>
            </w:r>
            <w:r>
              <w:rPr>
                <w:rFonts w:ascii="DejaVu Sans Mono" w:hAnsi="DejaVu Sans Mono" w:eastAsia="DejaVu Sans Mono"/>
                <w:sz w:val="17"/>
              </w:rPr>
              <w:t>damage = effectiveAttack × penetrationFactor × rng(0.90..1.10)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Итоговый RNG ограничен. Основной исход задаётся билдом, составом и контрпиками.</w:t>
            </w:r>
          </w:p>
        </w:tc>
      </w:tr>
    </w:tbl>
    <w:p/>
    <w:p>
      <w:pPr>
        <w:pStyle w:val="ListBullet"/>
      </w:pPr>
      <w:r>
        <w:t>Криптографически секретный serverSalt участвует в создании seed, чтобы клиент не мог предсказать будущий roll.</w:t>
      </w:r>
    </w:p>
    <w:p>
      <w:pPr>
        <w:pStyle w:val="ListBullet"/>
      </w:pPr>
      <w:r>
        <w:t>После завершения боя seed и battle log могут быть раскрыты клиенту для проверки воспроизводимости.</w:t>
      </w:r>
    </w:p>
    <w:p>
      <w:pPr>
        <w:pStyle w:val="ListBullet"/>
      </w:pPr>
      <w:r>
        <w:t>Все числа хранятся как integer/fixed-point там, где важна воспроизводимость между версиями.</w:t>
      </w:r>
    </w:p>
    <w:p>
      <w:pPr>
        <w:pStyle w:val="Heading1"/>
      </w:pPr>
      <w:r>
        <w:t>11. Недельная кампания</w:t>
      </w:r>
    </w:p>
    <w:p>
      <w:r>
        <w:t>Недельная кампания должна превращать личные действия в коллективный результат. Основная личная техника не уничтожается в глобальной войне. Для неё игрок производит отдельные Campaign Assets — расходуемые подразделения, которые отправляются на фронт.</w:t>
      </w:r>
    </w:p>
    <w:p>
      <w:pPr>
        <w:pStyle w:val="ListBullet"/>
      </w:pPr>
      <w:r>
        <w:t>Campaign Assets производятся из Credits + Materials на основании открытых исследований.</w:t>
      </w:r>
    </w:p>
    <w:p>
      <w:pPr>
        <w:pStyle w:val="ListBullet"/>
      </w:pPr>
      <w:r>
        <w:t>Игрок выбирает, что отправить: броня, артиллерия, авиация, ПВО, разведка, логистика.</w:t>
      </w:r>
    </w:p>
    <w:p>
      <w:pPr>
        <w:pStyle w:val="ListBullet"/>
      </w:pPr>
      <w:r>
        <w:t>Вклад можно распределять между 1–3 направлениями внутри недельного театра, если сценарий их предусматривает.</w:t>
      </w:r>
    </w:p>
    <w:p>
      <w:pPr>
        <w:pStyle w:val="ListBullet"/>
      </w:pPr>
      <w:r>
        <w:t>Вклад блокируется до расчёта битвы. После расчёта часть техники считается потерянной, часть возвращается в виде salvage/materials.</w:t>
      </w:r>
    </w:p>
    <w:p>
      <w:pPr>
        <w:pStyle w:val="ListBullet"/>
      </w:pPr>
      <w:r>
        <w:t>Система публикует дефициты стороны: например недостаток ПВО. За вклад в дефицитный класс действует динамический Contribution Bonus.</w:t>
      </w:r>
    </w:p>
    <w:p>
      <w:pPr>
        <w:pStyle w:val="Heading2"/>
      </w:pPr>
      <w:r>
        <w:t>11.1. Сопоставление альянсов</w:t>
      </w:r>
    </w:p>
    <w:p>
      <w:r>
        <w:t>Из-за большого числа реальных стран и территорий нельзя полагаться только на абсолютное количество игроков. Каждую неделю сервер формирует пары/группы с близкой активной силой.</w:t>
      </w:r>
    </w:p>
    <w:p>
      <w:pPr>
        <w:pStyle w:val="ListBullet"/>
      </w:pPr>
      <w:r>
        <w:t>Основной вариант MVP: 1v1 между альянсами с близким Weekly Power Index.</w:t>
      </w:r>
    </w:p>
    <w:p>
      <w:pPr>
        <w:pStyle w:val="ListBullet"/>
      </w:pPr>
      <w:r>
        <w:t>Если сторона слишком мала, ей добавляется NPC-гарнизон и коэффициент вклада, вычисляемый заранее и фиксируемый до начала недели.</w:t>
      </w:r>
    </w:p>
    <w:p>
      <w:pPr>
        <w:pStyle w:val="ListBullet"/>
      </w:pPr>
      <w:r>
        <w:t>Если сторона слишком велика, учитывается capped contribution: вклад сверх лимита повышает личный рейтинг, но с понижающей отдачей в общей силе. Это препятствует автоматической победе крупнейшей фракции.</w:t>
      </w:r>
    </w:p>
    <w:p>
      <w:pPr>
        <w:pStyle w:val="ListBullet"/>
      </w:pPr>
      <w:r>
        <w:t>Позже можно добавить многосторонние театры 2v2, 3v3 и региональные коалиции.</w:t>
      </w:r>
    </w:p>
    <w:p>
      <w:pPr>
        <w:pStyle w:val="Heading2"/>
      </w:pPr>
      <w:r>
        <w:t>11.2. Метрики вклада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D9E4F2"/>
            <w:vAlign w:val="center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4986"/>
            <w:shd w:fill="D9E4F2"/>
            <w:vAlign w:val="center"/>
          </w:tcPr>
          <w:p>
            <w:r>
              <w:rPr>
                <w:b/>
              </w:rPr>
              <w:t>Смысл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Contribution Score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Суммарная полезность переданных campaign assets с учётом дефицита.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Damage Contribution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Доля фактически нанесённого урона в итоговой симуляции.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Objective Contribution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Вклад разведки, ПВО, логистики и захвата целей, чтобы саппорт не проигрывал по рейтингу дамагерам.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Efficiency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Результат / стоимость внесённых активов.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Alliance Rank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Место игрока внутри своей стороны за неделю.</w:t>
            </w:r>
          </w:p>
        </w:tc>
      </w:tr>
    </w:tbl>
    <w:p/>
    <w:p>
      <w:pPr>
        <w:pStyle w:val="Heading1"/>
      </w:pPr>
      <w:r>
        <w:t>12. Масштабное сражение и Replay</w:t>
      </w:r>
    </w:p>
    <w:p>
      <w:r>
        <w:t>Недельный бой рассчитывается агрегированной симуляцией. Сервер не обязан создавать физический объект для каждого из десятков тысяч танков. Вклад игроков группируется в боевые formation/cohort объекты, но replay визуально раскладывает их на множество спрайтов.</w:t>
      </w:r>
    </w:p>
    <w:p>
      <w:pPr>
        <w:pStyle w:val="ListBullet"/>
      </w:pPr>
      <w:r>
        <w:t>Simulation layer: Kotlin/Spring service формирует результат, фазы боя и BattleEvent stream.</w:t>
      </w:r>
    </w:p>
    <w:p>
      <w:pPr>
        <w:pStyle w:val="ListBullet"/>
      </w:pPr>
      <w:r>
        <w:t>Replay layer: Telegram Mini App на TypeScript + Phaser воспроизводит события сверху или в изометрической 2D-сцене.</w:t>
      </w:r>
    </w:p>
    <w:p>
      <w:pPr>
        <w:pStyle w:val="ListBullet"/>
      </w:pPr>
      <w:r>
        <w:t>Video layer: отдельный Docker-контейнер запускает headless Chromium для проигрывания replay и FFmpeg для кодирования MP4.</w:t>
      </w:r>
    </w:p>
    <w:p>
      <w:pPr>
        <w:pStyle w:val="ListBullet"/>
      </w:pPr>
      <w:r>
        <w:t>Для личных боёв видео не генерируется: replay проигрывается интерактивно. MP4 делается только для недельных/особых сражений.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D9E4F2"/>
            <w:vAlign w:val="center"/>
          </w:tcPr>
          <w:p>
            <w:r>
              <w:rPr>
                <w:b/>
              </w:rPr>
              <w:t>Фаза недельного боя</w:t>
            </w:r>
          </w:p>
        </w:tc>
        <w:tc>
          <w:tcPr>
            <w:tcW w:type="dxa" w:w="4986"/>
            <w:shd w:fill="D9E4F2"/>
            <w:vAlign w:val="center"/>
          </w:tcPr>
          <w:p>
            <w:r>
              <w:rPr>
                <w:b/>
              </w:rPr>
              <w:t>Визуальное содержание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Разведка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Контакты, выявление направлений, короткие skirmish-события.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Подготовка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Артиллерийские удары, авиационные вылеты, ПВО/перехват.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Основной контакт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Движение formation, танковые/пехотные условные столкновения, разрушение техники.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Прорыв/контратака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Камера переключается на ключевой участок, выделяются игроки с высоким вкладом.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Финал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Отступление/захват цели, итоговый экран, MVP/Top commanders.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5F6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DejaVu Sans Mono" w:hAnsi="DejaVu Sans Mono" w:eastAsia="DejaVu Sans Mono"/>
                <w:sz w:val="17"/>
              </w:rPr>
              <w:t>BattleEvent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id: UUID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battleId: UUID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tick: Int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type: EventType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actorFormationId: UUID?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targetFormationId: UUID?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position: NormalizedPoint?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payload: JSONB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</w:r>
          </w:p>
        </w:tc>
      </w:tr>
    </w:tbl>
    <w:p/>
    <w:p>
      <w:pPr>
        <w:pStyle w:val="Heading1"/>
      </w:pPr>
      <w:r>
        <w:t>13. Экономика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D9E4F2"/>
            <w:vAlign w:val="center"/>
          </w:tcPr>
          <w:p>
            <w:r>
              <w:rPr>
                <w:b/>
              </w:rPr>
              <w:t>Ресурс</w:t>
            </w:r>
          </w:p>
        </w:tc>
        <w:tc>
          <w:tcPr>
            <w:tcW w:type="dxa" w:w="3324"/>
            <w:shd w:fill="D9E4F2"/>
            <w:vAlign w:val="center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3324"/>
            <w:shd w:fill="D9E4F2"/>
            <w:vAlign w:val="center"/>
          </w:tcPr>
          <w:p>
            <w:r>
              <w:rPr>
                <w:b/>
              </w:rPr>
              <w:t>Основной источник</w:t>
            </w:r>
          </w:p>
        </w:tc>
      </w:tr>
      <w:tr>
        <w:trPr>
          <w:cantSplit/>
        </w:trPr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Credits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Покупка/ремонт модулей, производство campaign assets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Личные операции, недельные награды</w:t>
            </w:r>
          </w:p>
        </w:tc>
      </w:tr>
      <w:tr>
        <w:trPr>
          <w:cantSplit/>
        </w:trPr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Research Points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Открытие технологий и доктрин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XP milestones, задания, недельные результаты</w:t>
            </w:r>
          </w:p>
        </w:tc>
      </w:tr>
      <w:tr>
        <w:trPr>
          <w:cantSplit/>
        </w:trPr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Materials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Производство кампанийной техники, часть улучшений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Операции, salvage после недельной войны</w:t>
            </w:r>
          </w:p>
        </w:tc>
      </w:tr>
      <w:tr>
        <w:trPr>
          <w:cantSplit/>
        </w:trPr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XP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Уровень командира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Любой бой</w:t>
            </w:r>
          </w:p>
        </w:tc>
      </w:tr>
    </w:tbl>
    <w:p/>
    <w:p>
      <w:pPr>
        <w:pStyle w:val="ListBullet"/>
      </w:pPr>
      <w:r>
        <w:t>В MVP не вводить более трёх расходуемых валют одновременно.</w:t>
      </w:r>
    </w:p>
    <w:p>
      <w:pPr>
        <w:pStyle w:val="ListBullet"/>
      </w:pPr>
      <w:r>
        <w:t>Repair cost должен быть ощутимым, но не блокировать игру после серии поражений.</w:t>
      </w:r>
    </w:p>
    <w:p>
      <w:pPr>
        <w:pStyle w:val="ListBullet"/>
      </w:pPr>
      <w:r>
        <w:t>Личная техника не должна исчезать навсегда от обычного поражения; используется состояние “damaged” и стоимость восстановления.</w:t>
      </w:r>
    </w:p>
    <w:p>
      <w:pPr>
        <w:pStyle w:val="ListBullet"/>
      </w:pPr>
      <w:r>
        <w:t>Campaign Assets расходуются навсегда/частично в недельной войне и являются главным ресурсным sink.</w:t>
      </w:r>
    </w:p>
    <w:p>
      <w:pPr>
        <w:pStyle w:val="Heading1"/>
      </w:pPr>
      <w:r>
        <w:t>14. Telegram-интерфейс</w:t>
      </w:r>
    </w:p>
    <w:p>
      <w:pPr>
        <w:pStyle w:val="Heading2"/>
      </w:pPr>
      <w:r>
        <w:t>14.1. Команды бота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D9E4F2"/>
            <w:vAlign w:val="center"/>
          </w:tcPr>
          <w:p>
            <w:r>
              <w:rPr>
                <w:b/>
              </w:rPr>
              <w:t>Команда</w:t>
            </w:r>
          </w:p>
        </w:tc>
        <w:tc>
          <w:tcPr>
            <w:tcW w:type="dxa" w:w="4986"/>
            <w:shd w:fill="D9E4F2"/>
            <w:vAlign w:val="center"/>
          </w:tcPr>
          <w:p>
            <w:r>
              <w:rPr>
                <w:b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/start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Регистрация, выбор альянса, обучение.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/battle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Выбор ежедневной операции.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/army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Текущая боевая группа и пресеты.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/upgrade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Доступные исследования/модули.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/front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Состояние недельной кампании.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/contribute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Отправка campaign assets.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/missions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Дневные/недельные задачи.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/profile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Уровень, рейтинг, статистика.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/replay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Последние доступные replay.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/help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Краткая справка.</w:t>
            </w:r>
          </w:p>
        </w:tc>
      </w:tr>
    </w:tbl>
    <w:p/>
    <w:p>
      <w:pPr>
        <w:pStyle w:val="Heading2"/>
      </w:pPr>
      <w:r>
        <w:t>14.2. Mini App</w:t>
      </w:r>
    </w:p>
    <w:p>
      <w:pPr>
        <w:pStyle w:val="ListBullet"/>
      </w:pPr>
      <w:r>
        <w:t>Интерактивная карта недельной кампании и реальных локаций.</w:t>
      </w:r>
    </w:p>
    <w:p>
      <w:pPr>
        <w:pStyle w:val="ListBullet"/>
      </w:pPr>
      <w:r>
        <w:t>Ангар/боевые группы с drag-and-drop необязателен; на первом этапе достаточно карточек и кнопок.</w:t>
      </w:r>
    </w:p>
    <w:p>
      <w:pPr>
        <w:pStyle w:val="ListBullet"/>
      </w:pPr>
      <w:r>
        <w:t>Дерево исследований и сравнение модулей.</w:t>
      </w:r>
    </w:p>
    <w:p>
      <w:pPr>
        <w:pStyle w:val="ListBullet"/>
      </w:pPr>
      <w:r>
        <w:t>Replay viewer с управлением скоростью 0.5×/1×/2× и переходами к ключевым моментам.</w:t>
      </w:r>
    </w:p>
    <w:p>
      <w:pPr>
        <w:pStyle w:val="ListBullet"/>
      </w:pPr>
      <w:r>
        <w:t>Leaderboard и история кампаний.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E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</w:rPr>
              <w:t xml:space="preserve">UX-правило. </w:t>
            </w:r>
            <w:r>
              <w:t>Запуск обычного боя должен требовать не более 3–4 решений после /battle. Сложность сборки армии живёт в /army и /upgrade и не повторяется каждый раз.</w:t>
            </w:r>
          </w:p>
        </w:tc>
      </w:tr>
    </w:tbl>
    <w:p/>
    <w:p>
      <w:pPr>
        <w:pStyle w:val="Heading1"/>
      </w:pPr>
      <w:r>
        <w:t>15. Backend-архитектура</w:t>
      </w:r>
    </w:p>
    <w:p>
      <w:r>
        <w:t>На старте рекомендуется модульный монолит на Kotlin + Spring Boot, а не набор микросервисов. Границы модулей закладываются так, чтобы наиболее тяжёлые части можно было выделить позже.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D9E4F2"/>
            <w:vAlign w:val="center"/>
          </w:tcPr>
          <w:p>
            <w:r>
              <w:rPr>
                <w:b/>
              </w:rPr>
              <w:t>Модуль</w:t>
            </w:r>
          </w:p>
        </w:tc>
        <w:tc>
          <w:tcPr>
            <w:tcW w:type="dxa" w:w="4986"/>
            <w:shd w:fill="D9E4F2"/>
            <w:vAlign w:val="center"/>
          </w:tcPr>
          <w:p>
            <w:r>
              <w:rPr>
                <w:b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telegram-adapter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Webhook Telegram Bot API, команды, callback queries, auth Mini App.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player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Аккаунт, профиль, альянс, уровень, рейтинг.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catalog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Альянсы, локации, техника, модули, доктрины, конфигурация.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inventory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Owned units, модули, пресеты, ремонт.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progression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XP, research tree, unlocks, doctrine points.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matchmaking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Подбор snapshot-противников и операций.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battle-engine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Детерминированный расчёт личных и агрегированных боёв.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campaign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Недельные кампании, вклад, дефициты, pairings, награды.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replay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Хранение и отдача BattleEvent.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jobs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Планировщики, daily reset, weekly battle, cleanup.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admin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Контент и ручное управление конфигурацией.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5F6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DejaVu Sans Mono" w:hAnsi="DejaVu Sans Mono" w:eastAsia="DejaVu Sans Mono"/>
                <w:sz w:val="17"/>
              </w:rPr>
              <w:t>frontline-backend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├── app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├── telegram-adapter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├── player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├── catalog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├── inventory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├── progression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├── matchmaking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├── battle-engine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├── campaign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├── replay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├── jobs</w:t>
              <w:br/>
            </w:r>
            <w:r>
              <w:rPr>
                <w:rFonts w:ascii="DejaVu Sans Mono" w:hAnsi="DejaVu Sans Mono" w:eastAsia="DejaVu Sans Mono"/>
                <w:sz w:val="17"/>
              </w:rPr>
              <w:t>└── admin</w:t>
            </w:r>
          </w:p>
        </w:tc>
      </w:tr>
    </w:tbl>
    <w:p/>
    <w:p>
      <w:pPr>
        <w:pStyle w:val="Heading1"/>
      </w:pPr>
      <w:r>
        <w:t>16. Модель данных PostgreSQL</w:t>
      </w:r>
    </w:p>
    <w:p>
      <w:r>
        <w:t>PostgreSQL является единственным обязательным stateful-хранилищем MVP. Миграции — Flyway. Для JSON-полей событий и конфигурации допускается JSONB, но ключевые игровые сущности должны быть нормализованы.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D9E4F2"/>
            <w:vAlign w:val="center"/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4986"/>
            <w:shd w:fill="D9E4F2"/>
            <w:vAlign w:val="center"/>
          </w:tcPr>
          <w:p>
            <w:r>
              <w:rPr>
                <w:b/>
              </w:rPr>
              <w:t>Ключевые поля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players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id, telegram_user_id, alliance_id, commander_level, xp, credits, research_points, materials, created_at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alliances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id, code, localized_names, flag_asset, status_tag, active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battlefields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id, name, lat, lon, biome, modifiers_json, active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unit_catalog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id, code, class, tier, base_stats_json, cp_cost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module_catalog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id, code, slot_type, tier, stats_json, mass, energy, maintenance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player_units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id, player_id, unit_catalog_id, level, durability, state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player_unit_modules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player_unit_id, module_id, slot_no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research_nodes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id, branch, tier, cost, prerequisites_json, unlocks_json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player_research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player_id, node_id, unlocked_at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doctrine_nodes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id, branch, cost, effect_json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player_doctrines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player_id, doctrine_id, active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battle_groups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id, player_id, name, tactic, total_cp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battle_group_units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group_id, player_unit_id, slot_no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operations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id, player_id, battlefield_id, opponent_snapshot_id, difficulty, status, expires_at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battles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id, type, seed_hash, player_a, player_b, result, engine_version, created_at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battle_events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id, battle_id, tick, type, actor_id, target_id, payload_json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campaigns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id, week_key, battlefield_id, state, starts_at, locks_at, resolves_at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campaign_sides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campaign_id, alliance_id, weekly_power, underdog_factor, npc_power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campaign_contributions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id, campaign_id, player_id, asset_type, amount, score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campaign_results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campaign_id, winner_side_id, summary_json, replay_id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wallet_transactions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id, player_id, resource_type, delta, reason, reference_id, created_at</w:t>
            </w:r>
          </w:p>
        </w:tc>
      </w:tr>
    </w:tbl>
    <w:p/>
    <w:p>
      <w:pPr>
        <w:pStyle w:val="Heading1"/>
      </w:pPr>
      <w:r>
        <w:t>17. API и события</w:t>
      </w:r>
    </w:p>
    <w:p>
      <w:pPr>
        <w:pStyle w:val="Heading2"/>
      </w:pPr>
      <w:r>
        <w:t>17.1. HTTP API для Mini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D9E4F2"/>
            <w:vAlign w:val="center"/>
          </w:tcPr>
          <w:p>
            <w:r>
              <w:rPr>
                <w:b/>
              </w:rPr>
              <w:t>Метод</w:t>
            </w:r>
          </w:p>
        </w:tc>
        <w:tc>
          <w:tcPr>
            <w:tcW w:type="dxa" w:w="3324"/>
            <w:shd w:fill="D9E4F2"/>
            <w:vAlign w:val="center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324"/>
            <w:shd w:fill="D9E4F2"/>
            <w:vAlign w:val="center"/>
          </w:tcPr>
          <w:p>
            <w:r>
              <w:rPr>
                <w:b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GET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/api/v1/me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Профиль и ресурсы</w:t>
            </w:r>
          </w:p>
        </w:tc>
      </w:tr>
      <w:tr>
        <w:trPr>
          <w:cantSplit/>
        </w:trPr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GET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/api/v1/catalog/alliances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Каталог сторон</w:t>
            </w:r>
          </w:p>
        </w:tc>
      </w:tr>
      <w:tr>
        <w:trPr>
          <w:cantSplit/>
        </w:trPr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GET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/api/v1/army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Боевые группы</w:t>
            </w:r>
          </w:p>
        </w:tc>
      </w:tr>
      <w:tr>
        <w:trPr>
          <w:cantSplit/>
        </w:trPr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POST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/api/v1/army/{id}/activate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Активировать пресет</w:t>
            </w:r>
          </w:p>
        </w:tc>
      </w:tr>
      <w:tr>
        <w:trPr>
          <w:cantSplit/>
        </w:trPr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GET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/api/v1/operations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Доступные операции</w:t>
            </w:r>
          </w:p>
        </w:tc>
      </w:tr>
      <w:tr>
        <w:trPr>
          <w:cantSplit/>
        </w:trPr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POST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/api/v1/operations/{id}/start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Запуск боя</w:t>
            </w:r>
          </w:p>
        </w:tc>
      </w:tr>
      <w:tr>
        <w:trPr>
          <w:cantSplit/>
        </w:trPr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GET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/api/v1/battles/{id}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Результат</w:t>
            </w:r>
          </w:p>
        </w:tc>
      </w:tr>
      <w:tr>
        <w:trPr>
          <w:cantSplit/>
        </w:trPr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GET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/api/v1/battles/{id}/events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Replay events</w:t>
            </w:r>
          </w:p>
        </w:tc>
      </w:tr>
      <w:tr>
        <w:trPr>
          <w:cantSplit/>
        </w:trPr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GET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/api/v1/campaign/current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Текущая недельная кампания</w:t>
            </w:r>
          </w:p>
        </w:tc>
      </w:tr>
      <w:tr>
        <w:trPr>
          <w:cantSplit/>
        </w:trPr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POST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/api/v1/campaign/contributions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Передать campaign assets</w:t>
            </w:r>
          </w:p>
        </w:tc>
      </w:tr>
      <w:tr>
        <w:trPr>
          <w:cantSplit/>
        </w:trPr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GET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/api/v1/research/tree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Прогресс исследований</w:t>
            </w:r>
          </w:p>
        </w:tc>
      </w:tr>
      <w:tr>
        <w:trPr>
          <w:cantSplit/>
        </w:trPr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POST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/api/v1/research/{nodeId}/unlock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Открыть узел</w:t>
            </w:r>
          </w:p>
        </w:tc>
      </w:tr>
    </w:tbl>
    <w:p/>
    <w:p>
      <w:pPr>
        <w:pStyle w:val="Heading2"/>
      </w:pPr>
      <w:r>
        <w:t>17.2. Внутренние доменные события</w:t>
      </w:r>
    </w:p>
    <w:p>
      <w:pPr>
        <w:pStyle w:val="ListBullet"/>
      </w:pPr>
      <w:r>
        <w:t>BattleResolved</w:t>
      </w:r>
    </w:p>
    <w:p>
      <w:pPr>
        <w:pStyle w:val="ListBullet"/>
      </w:pPr>
      <w:r>
        <w:t>PlayerLeveledUp</w:t>
      </w:r>
    </w:p>
    <w:p>
      <w:pPr>
        <w:pStyle w:val="ListBullet"/>
      </w:pPr>
      <w:r>
        <w:t>ResearchUnlocked</w:t>
      </w:r>
    </w:p>
    <w:p>
      <w:pPr>
        <w:pStyle w:val="ListBullet"/>
      </w:pPr>
      <w:r>
        <w:t>CampaignContributionAdded</w:t>
      </w:r>
    </w:p>
    <w:p>
      <w:pPr>
        <w:pStyle w:val="ListBullet"/>
      </w:pPr>
      <w:r>
        <w:t>CampaignLocked</w:t>
      </w:r>
    </w:p>
    <w:p>
      <w:pPr>
        <w:pStyle w:val="ListBullet"/>
      </w:pPr>
      <w:r>
        <w:t>CampaignResolved</w:t>
      </w:r>
    </w:p>
    <w:p>
      <w:pPr>
        <w:pStyle w:val="ListBullet"/>
      </w:pPr>
      <w:r>
        <w:t>ReplayReady</w:t>
      </w:r>
    </w:p>
    <w:p>
      <w:r>
        <w:t>В модульном монолите события можно публиковать через Spring ApplicationEvent/внутреннюю шину. При выделении сервисов контракт переносится на брокер сообщений без изменения доменной модели.</w:t>
      </w:r>
    </w:p>
    <w:p>
      <w:pPr>
        <w:pStyle w:val="Heading1"/>
      </w:pPr>
      <w:r>
        <w:t>18. Docker и окружения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D9E4F2"/>
            <w:vAlign w:val="center"/>
          </w:tcPr>
          <w:p>
            <w:r>
              <w:rPr>
                <w:b/>
              </w:rPr>
              <w:t>Контейнер</w:t>
            </w:r>
          </w:p>
        </w:tc>
        <w:tc>
          <w:tcPr>
            <w:tcW w:type="dxa" w:w="4986"/>
            <w:shd w:fill="D9E4F2"/>
            <w:vAlign w:val="center"/>
          </w:tcPr>
          <w:p>
            <w:r>
              <w:rPr>
                <w:b/>
              </w:rPr>
              <w:t>Содержимое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frontline-backend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Kotlin/Spring Boot приложение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frontline-db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PostgreSQL 16+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frontline-miniapp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Nginx + статический build Mini App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frontline-renderer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Node/Chromium + FFmpeg для weekly video</w:t>
            </w:r>
          </w:p>
        </w:tc>
      </w:tr>
      <w:tr>
        <w:trPr>
          <w:cantSplit/>
        </w:trPr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frontline-proxy</w:t>
            </w:r>
          </w:p>
        </w:tc>
        <w:tc>
          <w:tcPr>
            <w:tcW w:type="dxa" w:w="49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Nginx/Traefik reverse proxy, TLS termination при необходимости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5F6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DejaVu Sans Mono" w:hAnsi="DejaVu Sans Mono" w:eastAsia="DejaVu Sans Mono"/>
                <w:sz w:val="17"/>
              </w:rPr>
              <w:t>services: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backend: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build: ./backend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depends_on: [postgres]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postgres: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image: postgres:16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volumes: [frontline_pg:/var/lib/postgresql/data]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miniapp: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build: ./miniapp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renderer: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build: ./renderer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depends_on: [backend]</w:t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</w:p>
        </w:tc>
      </w:tr>
    </w:tbl>
    <w:p/>
    <w:p>
      <w:pPr>
        <w:pStyle w:val="ListBullet"/>
      </w:pPr>
      <w:r>
        <w:t>Локальная разработка полностью поднимается одной командой docker compose up -d.</w:t>
      </w:r>
    </w:p>
    <w:p>
      <w:pPr>
        <w:pStyle w:val="ListBullet"/>
      </w:pPr>
      <w:r>
        <w:t>Конфиденциальные данные передаются через environment/secrets, не коммитятся в Git.</w:t>
      </w:r>
    </w:p>
    <w:p>
      <w:pPr>
        <w:pStyle w:val="ListBullet"/>
      </w:pPr>
      <w:r>
        <w:t>Prod и stage используют разные БД и Telegram bot tokens.</w:t>
      </w:r>
    </w:p>
    <w:p>
      <w:pPr>
        <w:pStyle w:val="Heading1"/>
      </w:pPr>
      <w:r>
        <w:t>19. Планировщики и фоновые задания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D9E4F2"/>
            <w:vAlign w:val="center"/>
          </w:tcPr>
          <w:p>
            <w:r>
              <w:rPr>
                <w:b/>
              </w:rPr>
              <w:t>Job</w:t>
            </w:r>
          </w:p>
        </w:tc>
        <w:tc>
          <w:tcPr>
            <w:tcW w:type="dxa" w:w="3324"/>
            <w:shd w:fill="D9E4F2"/>
            <w:vAlign w:val="center"/>
          </w:tcPr>
          <w:p>
            <w:r>
              <w:rPr>
                <w:b/>
              </w:rPr>
              <w:t>Расписание/триггер</w:t>
            </w:r>
          </w:p>
        </w:tc>
        <w:tc>
          <w:tcPr>
            <w:tcW w:type="dxa" w:w="3324"/>
            <w:shd w:fill="D9E4F2"/>
            <w:vAlign w:val="center"/>
          </w:tcPr>
          <w:p>
            <w:r>
              <w:rPr>
                <w:b/>
              </w:rPr>
              <w:t>Действие</w:t>
            </w:r>
          </w:p>
        </w:tc>
      </w:tr>
      <w:tr>
        <w:trPr>
          <w:cantSplit/>
        </w:trPr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daily-player-reset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Ежедневно 00:00 по игровому timezone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Combat Orders, daily missions, лимиты.</w:t>
            </w:r>
          </w:p>
        </w:tc>
      </w:tr>
      <w:tr>
        <w:trPr>
          <w:cantSplit/>
        </w:trPr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operation-generator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По запросу/каждые N минут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Создание доступных операций.</w:t>
            </w:r>
          </w:p>
        </w:tc>
      </w:tr>
      <w:tr>
        <w:trPr>
          <w:cantSplit/>
        </w:trPr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snapshot-refresh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Периодически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Снимки боевых групп для асинхронного PvP.</w:t>
            </w:r>
          </w:p>
        </w:tc>
      </w:tr>
      <w:tr>
        <w:trPr>
          <w:cantSplit/>
        </w:trPr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campaign-open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Понедельник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Создание недельных matchup и battlefield.</w:t>
            </w:r>
          </w:p>
        </w:tc>
      </w:tr>
      <w:tr>
        <w:trPr>
          <w:cantSplit/>
        </w:trPr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campaign-balance-update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1–4 раза в сутки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Дефициты классов, contribution bonuses.</w:t>
            </w:r>
          </w:p>
        </w:tc>
      </w:tr>
      <w:tr>
        <w:trPr>
          <w:cantSplit/>
        </w:trPr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campaign-lock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До генерального боя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Запрет новых вкладов.</w:t>
            </w:r>
          </w:p>
        </w:tc>
      </w:tr>
      <w:tr>
        <w:trPr>
          <w:cantSplit/>
        </w:trPr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campaign-resolve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Воскресенье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Агрегированная симуляция и награды.</w:t>
            </w:r>
          </w:p>
        </w:tc>
      </w:tr>
      <w:tr>
        <w:trPr>
          <w:cantSplit/>
        </w:trPr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weekly-video-render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После resolve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Генерация MP4 по replay.</w:t>
            </w:r>
          </w:p>
        </w:tc>
      </w:tr>
      <w:tr>
        <w:trPr>
          <w:cantSplit/>
        </w:trPr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cleanup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Ночью</w:t>
            </w:r>
          </w:p>
        </w:tc>
        <w:tc>
          <w:tcPr>
            <w:tcW w:type="dxa" w:w="33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Удаление устаревших snapshots/replays по retention policy.</w:t>
            </w:r>
          </w:p>
        </w:tc>
      </w:tr>
    </w:tbl>
    <w:p/>
    <w:p>
      <w:pPr>
        <w:pStyle w:val="ListBullet"/>
      </w:pPr>
      <w:r>
        <w:t>Для предотвращения двойного запуска jobs при нескольких экземплярах backend использовать PostgreSQL advisory lock или ShedLock с PostgreSQL provider.</w:t>
      </w:r>
    </w:p>
    <w:p>
      <w:pPr>
        <w:pStyle w:val="Heading1"/>
      </w:pPr>
      <w:r>
        <w:t>20. Безопасность и античит</w:t>
      </w:r>
    </w:p>
    <w:p>
      <w:pPr>
        <w:pStyle w:val="ListBullet"/>
      </w:pPr>
      <w:r>
        <w:t>Telegram user identity проверяется сервером по initData/WebApp validation и webhook payload.</w:t>
      </w:r>
    </w:p>
    <w:p>
      <w:pPr>
        <w:pStyle w:val="ListBullet"/>
      </w:pPr>
      <w:r>
        <w:t>Клиент не передаёт итоговые характеристики, валюту, урон или результат боя. Он передаёт только команды/выбор.</w:t>
      </w:r>
    </w:p>
    <w:p>
      <w:pPr>
        <w:pStyle w:val="ListBullet"/>
      </w:pPr>
      <w:r>
        <w:t>Все wallet изменения проходят через транзакционный ledger wallet_transactions.</w:t>
      </w:r>
    </w:p>
    <w:p>
      <w:pPr>
        <w:pStyle w:val="ListBullet"/>
      </w:pPr>
      <w:r>
        <w:t>Идемпотентность для start battle, claim reward и contribution через idempotency key / уникальные ограничения.</w:t>
      </w:r>
    </w:p>
    <w:p>
      <w:pPr>
        <w:pStyle w:val="ListBullet"/>
      </w:pPr>
      <w:r>
        <w:t>Battle seed создаётся на сервере; engine_version сохраняется вместе с результатом.</w:t>
      </w:r>
    </w:p>
    <w:p>
      <w:pPr>
        <w:pStyle w:val="ListBullet"/>
      </w:pPr>
      <w:r>
        <w:t>Rate limiting на команды, API и replay endpoints.</w:t>
      </w:r>
    </w:p>
    <w:p>
      <w:pPr>
        <w:pStyle w:val="ListBullet"/>
      </w:pPr>
      <w:r>
        <w:t>Admin endpoints защищены отдельной ролью и не доступны из публичного Mini App.</w:t>
      </w:r>
    </w:p>
    <w:p>
      <w:pPr>
        <w:pStyle w:val="Heading1"/>
      </w:pPr>
      <w:r>
        <w:t>21. Наблюдаемость</w:t>
      </w:r>
    </w:p>
    <w:p>
      <w:pPr>
        <w:pStyle w:val="ListBullet"/>
      </w:pPr>
      <w:r>
        <w:t>Spring Boot Actuator: health, readiness, liveness, metrics.</w:t>
      </w:r>
    </w:p>
    <w:p>
      <w:pPr>
        <w:pStyle w:val="ListBullet"/>
      </w:pPr>
      <w:r>
        <w:t>Prometheus-compatible metrics endpoint; Grafana dashboards.</w:t>
      </w:r>
    </w:p>
    <w:p>
      <w:pPr>
        <w:pStyle w:val="ListBullet"/>
      </w:pPr>
      <w:r>
        <w:t>Structured JSON logs с correlationId, playerId (внутренний UUID), battleId, campaignId.</w:t>
      </w:r>
    </w:p>
    <w:p>
      <w:pPr>
        <w:pStyle w:val="ListBullet"/>
      </w:pPr>
      <w:r>
        <w:t>Ключевые метрики продукта: DAU, D1/D7 retention, battles/player/day, battle completion, replay open rate, contribution rate, alliance concentration, economy sinks/sources.</w:t>
      </w:r>
    </w:p>
    <w:p>
      <w:pPr>
        <w:pStyle w:val="ListBullet"/>
      </w:pPr>
      <w:r>
        <w:t>Ключевые технические метрики: p95 HTTP latency, battle-engine duration, job duration, DB connections, slow queries, video-render time/failures.</w:t>
      </w:r>
    </w:p>
    <w:p>
      <w:pPr>
        <w:pStyle w:val="Heading1"/>
      </w:pPr>
      <w:r>
        <w:t>22. Админ-панель и контент</w:t>
      </w:r>
    </w:p>
    <w:p>
      <w:r>
        <w:t>Для MVP допускается простая защищённая web-admin страница в Spring/React либо набор внутренних endpoints. Основная цель — не редактировать баланс через SQL вручную.</w:t>
      </w:r>
    </w:p>
    <w:p>
      <w:pPr>
        <w:pStyle w:val="ListBullet"/>
      </w:pPr>
      <w:r>
        <w:t>CRUD альянсов, локализаций и флагов.</w:t>
      </w:r>
    </w:p>
    <w:p>
      <w:pPr>
        <w:pStyle w:val="ListBullet"/>
      </w:pPr>
      <w:r>
        <w:t>CRUD battlefield и biome modifiers.</w:t>
      </w:r>
    </w:p>
    <w:p>
      <w:pPr>
        <w:pStyle w:val="ListBullet"/>
      </w:pPr>
      <w:r>
        <w:t>CRUD юнитов, модулей, исследований, доктрин.</w:t>
      </w:r>
    </w:p>
    <w:p>
      <w:pPr>
        <w:pStyle w:val="ListBullet"/>
      </w:pPr>
      <w:r>
        <w:t>Управление сезонами, расписаниями, reward tables.</w:t>
      </w:r>
    </w:p>
    <w:p>
      <w:pPr>
        <w:pStyle w:val="ListBullet"/>
      </w:pPr>
      <w:r>
        <w:t>Просмотр/пересчёт конкретного боя в debug mode.</w:t>
      </w:r>
    </w:p>
    <w:p>
      <w:pPr>
        <w:pStyle w:val="ListBullet"/>
      </w:pPr>
      <w:r>
        <w:t>Ручная отмена/повтор campaign job с audit log.</w:t>
      </w:r>
    </w:p>
    <w:p>
      <w:pPr>
        <w:pStyle w:val="Heading1"/>
      </w:pPr>
      <w:r>
        <w:t>23. MVP и этапы разработки</w:t>
      </w:r>
    </w:p>
    <w:p>
      <w:pPr>
        <w:pStyle w:val="Heading2"/>
      </w:pPr>
      <w:r>
        <w:t>23.1. MVP 0.1 — вертикальный срез</w:t>
      </w:r>
    </w:p>
    <w:p>
      <w:pPr>
        <w:pStyle w:val="ListBullet"/>
      </w:pPr>
      <w:r>
        <w:t>Telegram auth + выбор альянса из полного каталога.</w:t>
      </w:r>
    </w:p>
    <w:p>
      <w:pPr>
        <w:pStyle w:val="ListBullet"/>
      </w:pPr>
      <w:r>
        <w:t>3 класса техники: броня, артиллерия, авиация.</w:t>
      </w:r>
    </w:p>
    <w:p>
      <w:pPr>
        <w:pStyle w:val="ListBullet"/>
      </w:pPr>
      <w:r>
        <w:t>До 12 исследований и 12 модулей.</w:t>
      </w:r>
    </w:p>
    <w:p>
      <w:pPr>
        <w:pStyle w:val="ListBullet"/>
      </w:pPr>
      <w:r>
        <w:t>3 боевых пресета, 3 тактики.</w:t>
      </w:r>
    </w:p>
    <w:p>
      <w:pPr>
        <w:pStyle w:val="ListBullet"/>
      </w:pPr>
      <w:r>
        <w:t>Ежедневные асинхронные операции.</w:t>
      </w:r>
    </w:p>
    <w:p>
      <w:pPr>
        <w:pStyle w:val="ListBullet"/>
      </w:pPr>
      <w:r>
        <w:t>5–10 battlefield с реальными географическими названиями.</w:t>
      </w:r>
    </w:p>
    <w:p>
      <w:pPr>
        <w:pStyle w:val="ListBullet"/>
      </w:pPr>
      <w:r>
        <w:t>Недельный 1v1 campaign matchup.</w:t>
      </w:r>
    </w:p>
    <w:p>
      <w:pPr>
        <w:pStyle w:val="ListBullet"/>
      </w:pPr>
      <w:r>
        <w:t>Campaign Assets и вклад игроков.</w:t>
      </w:r>
    </w:p>
    <w:p>
      <w:pPr>
        <w:pStyle w:val="ListBullet"/>
      </w:pPr>
      <w:r>
        <w:t>Text summary + 2D replay Mini App.</w:t>
      </w:r>
    </w:p>
    <w:p>
      <w:pPr>
        <w:pStyle w:val="ListBullet"/>
      </w:pPr>
      <w:r>
        <w:t>Docker Compose + PostgreSQL + миграции + базовые метрики.</w:t>
      </w:r>
    </w:p>
    <w:p>
      <w:pPr>
        <w:pStyle w:val="Heading2"/>
      </w:pPr>
      <w:r>
        <w:t>23.2. MVP 0.2 — глубина</w:t>
      </w:r>
    </w:p>
    <w:p>
      <w:pPr>
        <w:pStyle w:val="ListBullet"/>
      </w:pPr>
      <w:r>
        <w:t>ПВО, разведка, логистика как отдельные роли.</w:t>
      </w:r>
    </w:p>
    <w:p>
      <w:pPr>
        <w:pStyle w:val="ListBullet"/>
      </w:pPr>
      <w:r>
        <w:t>Полное дерево доктрин и модульные ограничения масса/энергия.</w:t>
      </w:r>
    </w:p>
    <w:p>
      <w:pPr>
        <w:pStyle w:val="ListBullet"/>
      </w:pPr>
      <w:r>
        <w:t>Расширенный weekly battle с фазами и player highlights.</w:t>
      </w:r>
    </w:p>
    <w:p>
      <w:pPr>
        <w:pStyle w:val="ListBullet"/>
      </w:pPr>
      <w:r>
        <w:t>Автоматический MP4 weekly highlights.</w:t>
      </w:r>
    </w:p>
    <w:p>
      <w:pPr>
        <w:pStyle w:val="ListBullet"/>
      </w:pPr>
      <w:r>
        <w:t>Лидерборды, сезон, Prestige Rank.</w:t>
      </w:r>
    </w:p>
    <w:p>
      <w:pPr>
        <w:pStyle w:val="Heading2"/>
      </w:pPr>
      <w:r>
        <w:t>23.3. После проверки retention</w:t>
      </w:r>
    </w:p>
    <w:p>
      <w:pPr>
        <w:pStyle w:val="ListBullet"/>
      </w:pPr>
      <w:r>
        <w:t>Кланы/военные подразделения внутри альянса.</w:t>
      </w:r>
    </w:p>
    <w:p>
      <w:pPr>
        <w:pStyle w:val="ListBullet"/>
      </w:pPr>
      <w:r>
        <w:t>Многосторонние театры и глобальная карта сезона.</w:t>
      </w:r>
    </w:p>
    <w:p>
      <w:pPr>
        <w:pStyle w:val="ListBullet"/>
      </w:pPr>
      <w:r>
        <w:t>Союзы между альянсами, дипломатические голосования, временные коалиции.</w:t>
      </w:r>
    </w:p>
    <w:p>
      <w:pPr>
        <w:pStyle w:val="ListBullet"/>
      </w:pPr>
      <w:r>
        <w:t>Расширенные задания, достижения, косметика, социальные share-карточки.</w:t>
      </w:r>
    </w:p>
    <w:p>
      <w:pPr>
        <w:pStyle w:val="ListBullet"/>
      </w:pPr>
      <w:r>
        <w:t>Новые типы техники, морские сценарии, десантные операции.</w:t>
      </w:r>
    </w:p>
    <w:p>
      <w:pPr>
        <w:pStyle w:val="Heading1"/>
      </w:pPr>
      <w:r>
        <w:t>24. Критерии приёмки MVP</w:t>
      </w:r>
    </w:p>
    <w:p>
      <w:pPr>
        <w:ind w:left="369" w:hanging="255"/>
      </w:pPr>
      <w:r>
        <w:rPr>
          <w:b w:val="0"/>
        </w:rPr>
        <w:t xml:space="preserve">1. </w:t>
      </w:r>
      <w:r>
        <w:t>Новый пользователь может открыть бота, выбрать альянс и запустить первый бой без ручного ввода текста.</w:t>
      </w:r>
    </w:p>
    <w:p>
      <w:pPr>
        <w:ind w:left="369" w:hanging="255"/>
      </w:pPr>
      <w:r>
        <w:rPr>
          <w:b w:val="0"/>
        </w:rPr>
        <w:t xml:space="preserve">2. </w:t>
      </w:r>
      <w:r>
        <w:t>Бой полностью рассчитывается на сервере и даёт воспроизводимый результат по сохранённой версии движка и seed.</w:t>
      </w:r>
    </w:p>
    <w:p>
      <w:pPr>
        <w:ind w:left="369" w:hanging="255"/>
      </w:pPr>
      <w:r>
        <w:rPr>
          <w:b w:val="0"/>
        </w:rPr>
        <w:t xml:space="preserve">3. </w:t>
      </w:r>
      <w:r>
        <w:t>Игрок может собрать минимум два существенно разных билда боевой группы через технику, модули и тактику.</w:t>
      </w:r>
    </w:p>
    <w:p>
      <w:pPr>
        <w:ind w:left="369" w:hanging="255"/>
      </w:pPr>
      <w:r>
        <w:rPr>
          <w:b w:val="0"/>
        </w:rPr>
        <w:t xml:space="preserve">4. </w:t>
      </w:r>
      <w:r>
        <w:t>Результат не определяется только уровнем: контрпик состава и тактики способен компенсировать умеренную разницу в силе.</w:t>
      </w:r>
    </w:p>
    <w:p>
      <w:pPr>
        <w:ind w:left="369" w:hanging="255"/>
      </w:pPr>
      <w:r>
        <w:rPr>
          <w:b w:val="0"/>
        </w:rPr>
        <w:t xml:space="preserve">5. </w:t>
      </w:r>
      <w:r>
        <w:t>Игрок получает ресурсы и может открыть исследование/модуль, влияющий на последующие бои.</w:t>
      </w:r>
    </w:p>
    <w:p>
      <w:pPr>
        <w:ind w:left="369" w:hanging="255"/>
      </w:pPr>
      <w:r>
        <w:rPr>
          <w:b w:val="0"/>
        </w:rPr>
        <w:t xml:space="preserve">6. </w:t>
      </w:r>
      <w:r>
        <w:t>Игрок может произвести campaign asset и внести его в недельную кампанию.</w:t>
      </w:r>
    </w:p>
    <w:p>
      <w:pPr>
        <w:ind w:left="369" w:hanging="255"/>
      </w:pPr>
      <w:r>
        <w:rPr>
          <w:b w:val="0"/>
        </w:rPr>
        <w:t xml:space="preserve">7. </w:t>
      </w:r>
      <w:r>
        <w:t>Недельный battle job блокирует вклад, рассчитывает победителя, начисляет награды и сохраняет replay.</w:t>
      </w:r>
    </w:p>
    <w:p>
      <w:pPr>
        <w:ind w:left="369" w:hanging="255"/>
      </w:pPr>
      <w:r>
        <w:rPr>
          <w:b w:val="0"/>
        </w:rPr>
        <w:t xml:space="preserve">8. </w:t>
      </w:r>
      <w:r>
        <w:t>Replay воспроизводится в Mini App без необходимости пересчитывать бой.</w:t>
      </w:r>
    </w:p>
    <w:p>
      <w:pPr>
        <w:ind w:left="369" w:hanging="255"/>
      </w:pPr>
      <w:r>
        <w:rPr>
          <w:b w:val="0"/>
        </w:rPr>
        <w:t xml:space="preserve">9. </w:t>
      </w:r>
      <w:r>
        <w:t>Все сервисы поднимаются через Docker Compose; база создаётся миграциями.</w:t>
      </w:r>
    </w:p>
    <w:p>
      <w:pPr>
        <w:ind w:left="369" w:hanging="255"/>
      </w:pPr>
      <w:r>
        <w:rPr>
          <w:b w:val="0"/>
        </w:rPr>
        <w:t xml:space="preserve">10. </w:t>
      </w:r>
      <w:r>
        <w:t>Ключевые действия имеют audit/ledger trail, а повтор запроса не дублирует награду или расход.</w:t>
      </w:r>
    </w:p>
    <w:p>
      <w:pPr>
        <w:ind w:left="369" w:hanging="255"/>
      </w:pPr>
      <w:r>
        <w:rPr>
          <w:b w:val="0"/>
        </w:rPr>
        <w:t xml:space="preserve">11. </w:t>
      </w:r>
      <w:r>
        <w:t>Минимальные health/metrics endpoints доступны и позволяют диагностировать сбой battle/campaign jobs.</w:t>
      </w:r>
    </w:p>
    <w:p>
      <w:pPr>
        <w:pStyle w:val="Heading1"/>
      </w:pPr>
      <w:r>
        <w:t>25. Открытые вопросы для балансировки</w:t>
      </w:r>
    </w:p>
    <w:p>
      <w:pPr>
        <w:pStyle w:val="ListBullet"/>
      </w:pPr>
      <w:r>
        <w:t>Фиксировать ли альянс на весь сезон или разрешать ограниченные переходы между сторонами?</w:t>
      </w:r>
    </w:p>
    <w:p>
      <w:pPr>
        <w:pStyle w:val="ListBullet"/>
      </w:pPr>
      <w:r>
        <w:t>Сколько Combat Orders в сутки оптимально: 3, 5 или система мягкого восстановления каждые несколько часов?</w:t>
      </w:r>
    </w:p>
    <w:p>
      <w:pPr>
        <w:pStyle w:val="ListBullet"/>
      </w:pPr>
      <w:r>
        <w:t>Должны ли campaign assets строиться мгновенно или иметь очередь производства?</w:t>
      </w:r>
    </w:p>
    <w:p>
      <w:pPr>
        <w:pStyle w:val="ListBullet"/>
      </w:pPr>
      <w:r>
        <w:t>Какой объём информации о противнике показывать до операции, чтобы разведка была ценной, но бой не становился решённым заранее?</w:t>
      </w:r>
    </w:p>
    <w:p>
      <w:pPr>
        <w:pStyle w:val="ListBullet"/>
      </w:pPr>
      <w:r>
        <w:t>Насколько жёстким должен быть underdog-factor для малых альянсов?</w:t>
      </w:r>
    </w:p>
    <w:p>
      <w:pPr>
        <w:pStyle w:val="ListBullet"/>
      </w:pPr>
      <w:r>
        <w:t>Должна ли реальная география влиять только на biome/визуал или также на набор доступных сценариев?</w:t>
      </w:r>
    </w:p>
    <w:p>
      <w:pPr>
        <w:pStyle w:val="ListBullet"/>
      </w:pPr>
      <w:r>
        <w:t>Нужна ли глобальная сезонная карта уже в первой публичной версии или достаточно отдельных недельных театров?</w:t>
      </w:r>
    </w:p>
    <w:p>
      <w:pPr>
        <w:pStyle w:val="Heading1"/>
      </w:pPr>
      <w:r>
        <w:t>Рекомендуемая первая реализация</w:t>
      </w:r>
    </w:p>
    <w:p>
      <w:r>
        <w:t>Начать с модульного монолита Spring Boot и одного battle-engine. Сначала доказать, что игроку интересно: (1) собирать билд, (2) запускать 3–5 коротких операций, (3) жертвовать часть заработанного на сторону, (4) возвращаться ради воскресного результата. Только после подтверждения этого цикла добавлять глобальную карту, сложную дипломатию и десятки классов техники.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E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</w:rPr>
              <w:t xml:space="preserve">Главный принцип разработки. </w:t>
            </w:r>
            <w:r>
              <w:t>Сначала делается серверная симуляция и текстовый результат, затем replay. Любая графика обязана быть производной от уже рассчитанного BattleEvent log. Это защищает проект от ситуации, когда визуальная часть диктует или ломает игровую логику.</w:t>
            </w:r>
          </w:p>
        </w:tc>
      </w:tr>
    </w:tbl>
    <w:p/>
    <w:p>
      <w:pPr>
        <w:pStyle w:val="Heading1"/>
      </w:pPr>
      <w:r>
        <w:t>Приложение A. Пример недели одного игрока</w:t>
      </w:r>
    </w:p>
    <w:p>
      <w:pPr>
        <w:ind w:left="369" w:hanging="255"/>
      </w:pPr>
      <w:r>
        <w:rPr>
          <w:b w:val="0"/>
        </w:rPr>
        <w:t xml:space="preserve">1. </w:t>
      </w:r>
      <w:r>
        <w:t>Понедельник: игрок выбирает альянс, проходит обучение, получает лёгкую бронемашину и базовый танк. Проводит 3 операции в «Дунайской долине» и получает первые Research Points.</w:t>
      </w:r>
    </w:p>
    <w:p>
      <w:pPr>
        <w:ind w:left="369" w:hanging="255"/>
      </w:pPr>
      <w:r>
        <w:rPr>
          <w:b w:val="0"/>
        </w:rPr>
        <w:t xml:space="preserve">2. </w:t>
      </w:r>
      <w:r>
        <w:t>Вторник: открывает улучшенную оптику, меняет билд: меньше брони, больше инициативы. Выигрывает разведанную операцию против тяжёлого состава.</w:t>
      </w:r>
    </w:p>
    <w:p>
      <w:pPr>
        <w:ind w:left="369" w:hanging="255"/>
      </w:pPr>
      <w:r>
        <w:rPr>
          <w:b w:val="0"/>
        </w:rPr>
        <w:t xml:space="preserve">3. </w:t>
      </w:r>
      <w:r>
        <w:t>Среда: изучает артиллерию, создаёт второй пресет и начинает производить campaign assets для своей стороны.</w:t>
      </w:r>
    </w:p>
    <w:p>
      <w:pPr>
        <w:ind w:left="369" w:hanging="255"/>
      </w:pPr>
      <w:r>
        <w:rPr>
          <w:b w:val="0"/>
        </w:rPr>
        <w:t xml:space="preserve">4. </w:t>
      </w:r>
      <w:r>
        <w:t>Четверг: сводка показывает дефицит ПВО в недельной кампании. Игрок исследует базовую ПВО-ветку и отправляет первые две батареи с бонусом вклада.</w:t>
      </w:r>
    </w:p>
    <w:p>
      <w:pPr>
        <w:ind w:left="369" w:hanging="255"/>
      </w:pPr>
      <w:r>
        <w:rPr>
          <w:b w:val="0"/>
        </w:rPr>
        <w:t xml:space="preserve">5. </w:t>
      </w:r>
      <w:r>
        <w:t>Пятница: проводит рискованную операцию, получает редкий модуль/дополнительные материалы, усиливает производство.</w:t>
      </w:r>
    </w:p>
    <w:p>
      <w:pPr>
        <w:ind w:left="369" w:hanging="255"/>
      </w:pPr>
      <w:r>
        <w:rPr>
          <w:b w:val="0"/>
        </w:rPr>
        <w:t xml:space="preserve">6. </w:t>
      </w:r>
      <w:r>
        <w:t>Суббота: отправляет основную часть недельного stockpile, видит прогноз «силы сторон близки, у противника преимущество в авиации».</w:t>
      </w:r>
    </w:p>
    <w:p>
      <w:pPr>
        <w:ind w:left="369" w:hanging="255"/>
      </w:pPr>
      <w:r>
        <w:rPr>
          <w:b w:val="0"/>
        </w:rPr>
        <w:t xml:space="preserve">7. </w:t>
      </w:r>
      <w:r>
        <w:t>Воскресенье: получает уведомление о начале генерального сражения. Через несколько минут открывает replay и видит, что его ПВО-formation вошло в top-10 по предотвращённому авиационному урону. Альянс побеждает; игрок получает награду и повышает Alliance Rank.</w:t>
      </w:r>
    </w:p>
    <w:p>
      <w:pPr>
        <w:pStyle w:val="Heading1"/>
      </w:pPr>
      <w:r>
        <w:t>Приложение B. Пример ответа бота после личного боя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5F6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DejaVu Sans Mono" w:hAnsi="DejaVu Sans Mono" w:eastAsia="DejaVu Sans Mono"/>
                <w:sz w:val="17"/>
              </w:rPr>
              <w:t>⚔ ОПЕРАЦИЯ ЗАВЕРШЕНА</w:t>
              <w:br/>
            </w:r>
            <w:r>
              <w:rPr>
                <w:rFonts w:ascii="DejaVu Sans Mono" w:hAnsi="DejaVu Sans Mono" w:eastAsia="DejaVu Sans Mono"/>
                <w:sz w:val="17"/>
              </w:rPr>
              <w:t>Локация: Карпатский перевал</w:t>
              <w:br/>
            </w:r>
            <w:r>
              <w:rPr>
                <w:rFonts w:ascii="DejaVu Sans Mono" w:hAnsi="DejaVu Sans Mono" w:eastAsia="DejaVu Sans Mono"/>
                <w:sz w:val="17"/>
              </w:rPr>
              <w:t>Тактика: Засада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Победа</w:t>
              <w:br/>
            </w:r>
            <w:r>
              <w:rPr>
                <w:rFonts w:ascii="DejaVu Sans Mono" w:hAnsi="DejaVu Sans Mono" w:eastAsia="DejaVu Sans Mono"/>
                <w:sz w:val="17"/>
              </w:rPr>
              <w:t>Уничтожено: 2 бронемашины, 1 артиллерийская установка</w:t>
              <w:br/>
            </w:r>
            <w:r>
              <w:rPr>
                <w:rFonts w:ascii="DejaVu Sans Mono" w:hAnsi="DejaVu Sans Mono" w:eastAsia="DejaVu Sans Mono"/>
                <w:sz w:val="17"/>
              </w:rPr>
              <w:t>Потери: 1 лёгкая бронемашина повреждена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+320 XP</w:t>
              <w:br/>
            </w:r>
            <w:r>
              <w:rPr>
                <w:rFonts w:ascii="DejaVu Sans Mono" w:hAnsi="DejaVu Sans Mono" w:eastAsia="DejaVu Sans Mono"/>
                <w:sz w:val="17"/>
              </w:rPr>
              <w:t>+175 Credits</w:t>
              <w:br/>
            </w:r>
            <w:r>
              <w:rPr>
                <w:rFonts w:ascii="DejaVu Sans Mono" w:hAnsi="DejaVu Sans Mono" w:eastAsia="DejaVu Sans Mono"/>
                <w:sz w:val="17"/>
              </w:rPr>
              <w:t>+14 Research Points</w:t>
              <w:br/>
            </w:r>
            <w:r>
              <w:rPr>
                <w:rFonts w:ascii="DejaVu Sans Mono" w:hAnsi="DejaVu Sans Mono" w:eastAsia="DejaVu Sans Mono"/>
                <w:sz w:val="17"/>
              </w:rPr>
              <w:t>+8 Materials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[Смотреть бой] [Ремонт] [Следующая операция]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8"/>
        <w:sz w:val="16"/>
      </w:rPr>
      <w:t xml:space="preserve">Стр.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6"/>
      </w:rPr>
      <w:t>FRONTLINE • Техническое задание •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84E6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65F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Small">
    <w:name w:val="Subtitle Small"/>
    <w:rPr>
      <w:rFonts w:ascii="Liberation Sans" w:hAnsi="Liberation Sans" w:eastAsia="Liberation Sans"/>
      <w:color w:val="5A646E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FRONTLINE — Техническое задание v0.1</dc:title>
  <dc:subject>Telegram асинхронная военно-стратегическая игра</dc:subject>
  <dc:creator>OpenAI / project draft</dc:creator>
  <cp:keywords>Kotlin, Spring Boot, PostgreSQL, Telegram, game design, technical specification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